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8DB78" w14:textId="77777777" w:rsidR="00DF29F6" w:rsidRDefault="00000000">
      <w:pPr>
        <w:pStyle w:val="Title"/>
      </w:pPr>
      <w:r>
        <w:t>Seminarska naloga</w:t>
      </w:r>
      <w:r>
        <w:br/>
        <w:t>Načrtovanje podatkovne baze – Avtosalon</w:t>
      </w:r>
    </w:p>
    <w:p w14:paraId="765853A5" w14:textId="3D7CB11A" w:rsidR="00DF29F6" w:rsidRDefault="00000000">
      <w:r>
        <w:t>Predmet: Podatkovne baze</w:t>
      </w:r>
      <w:r>
        <w:br/>
      </w:r>
      <w:proofErr w:type="spellStart"/>
      <w:r>
        <w:t>Avtor</w:t>
      </w:r>
      <w:proofErr w:type="spellEnd"/>
      <w:r>
        <w:t xml:space="preserve">: </w:t>
      </w:r>
      <w:r w:rsidR="00ED2650">
        <w:t xml:space="preserve">Amar </w:t>
      </w:r>
      <w:proofErr w:type="spellStart"/>
      <w:r w:rsidR="00ED2650">
        <w:t>Đerzić</w:t>
      </w:r>
      <w:proofErr w:type="spellEnd"/>
      <w:r>
        <w:br/>
        <w:t xml:space="preserve">Datum: </w:t>
      </w:r>
      <w:r w:rsidR="00ED2650">
        <w:t>7.1.</w:t>
      </w:r>
      <w:r>
        <w:t>2026</w:t>
      </w:r>
      <w:r>
        <w:br/>
      </w:r>
      <w:r>
        <w:br/>
      </w:r>
    </w:p>
    <w:p w14:paraId="358DE4F7" w14:textId="77777777" w:rsidR="00DF29F6" w:rsidRDefault="00000000">
      <w:pPr>
        <w:pStyle w:val="Heading1"/>
      </w:pPr>
      <w:r>
        <w:t>Povzetek</w:t>
      </w:r>
    </w:p>
    <w:p w14:paraId="1F95B385" w14:textId="77777777" w:rsidR="00DF29F6" w:rsidRDefault="00000000">
      <w:r>
        <w:t>V seminarski nalogi je predstavljen proces načrtovanja podatkovne baze za podporo poslovanju avtosalona. Naloga vključuje opis problema, uporabniške zahteve, izdelavo konceptualnega ER-modela, pretvorbo v logični model ter predstavitev primerov zapisov za vse tabele. Posebna pozornost je namenjena pravilnemu definiranju razmerij 1:n in n:m ter skladnosti tujih ključev s primarnimi ključi.</w:t>
      </w:r>
    </w:p>
    <w:p w14:paraId="4D14BC59" w14:textId="77777777" w:rsidR="00DF29F6" w:rsidRDefault="00000000">
      <w:pPr>
        <w:pStyle w:val="Heading1"/>
      </w:pPr>
      <w:r>
        <w:t>Kazalo</w:t>
      </w:r>
    </w:p>
    <w:p w14:paraId="2F8A83AA" w14:textId="77777777" w:rsidR="00DF29F6" w:rsidRDefault="00000000">
      <w:r>
        <w:t>1. Opis problema</w:t>
      </w:r>
    </w:p>
    <w:p w14:paraId="6FE9E8B9" w14:textId="77777777" w:rsidR="00DF29F6" w:rsidRDefault="00000000">
      <w:r>
        <w:t>2. Uporabniške zahteve</w:t>
      </w:r>
    </w:p>
    <w:p w14:paraId="7B91E47C" w14:textId="77777777" w:rsidR="00DF29F6" w:rsidRDefault="00000000">
      <w:r>
        <w:t>3. Konceptualni model</w:t>
      </w:r>
    </w:p>
    <w:p w14:paraId="26F75CD0" w14:textId="77777777" w:rsidR="00DF29F6" w:rsidRDefault="00000000">
      <w:r>
        <w:t xml:space="preserve">   3.1 Opis entitet</w:t>
      </w:r>
    </w:p>
    <w:p w14:paraId="7AB06376" w14:textId="77777777" w:rsidR="00DF29F6" w:rsidRDefault="00000000">
      <w:r>
        <w:t xml:space="preserve">   3.2 Opis razmerij</w:t>
      </w:r>
    </w:p>
    <w:p w14:paraId="5BE4A625" w14:textId="77777777" w:rsidR="00DF29F6" w:rsidRDefault="00000000">
      <w:r>
        <w:t>4. Logični model</w:t>
      </w:r>
    </w:p>
    <w:p w14:paraId="6DC6B214" w14:textId="77777777" w:rsidR="00DF29F6" w:rsidRDefault="00000000">
      <w:r>
        <w:t xml:space="preserve">   4.1 Struktura tabel</w:t>
      </w:r>
    </w:p>
    <w:p w14:paraId="7AAAA4E5" w14:textId="77777777" w:rsidR="00DF29F6" w:rsidRDefault="00000000">
      <w:r>
        <w:t xml:space="preserve">   4.2 Tujki ključi in vmesne tabele</w:t>
      </w:r>
    </w:p>
    <w:p w14:paraId="7F84DA27" w14:textId="77777777" w:rsidR="00DF29F6" w:rsidRDefault="00000000">
      <w:r>
        <w:t>5. Primeri zapisov v tabelah</w:t>
      </w:r>
    </w:p>
    <w:p w14:paraId="26B1F8D7" w14:textId="77777777" w:rsidR="00DF29F6" w:rsidRDefault="00000000">
      <w:r>
        <w:t>6. Zaključek</w:t>
      </w:r>
    </w:p>
    <w:p w14:paraId="14A40E86" w14:textId="77777777" w:rsidR="00DF29F6" w:rsidRDefault="00000000">
      <w:pPr>
        <w:pStyle w:val="Heading1"/>
      </w:pPr>
      <w:r>
        <w:lastRenderedPageBreak/>
        <w:t>1. Opis problema</w:t>
      </w:r>
    </w:p>
    <w:p w14:paraId="74CDE9EB" w14:textId="77777777" w:rsidR="00DF29F6" w:rsidRDefault="00000000">
      <w:r>
        <w:t>Avtosalon potrebuje informacijski sistem, ki omogoča shranjevanje in obdelavo podatkov o kupcih, prodajalcih, salonih, vozilih, poštnih območjih ter izdanih računih. Sistem mora omogočati sledljivost prodajnega procesa in povezovanje poslovnih entitet.</w:t>
      </w:r>
    </w:p>
    <w:p w14:paraId="1A93C1E7" w14:textId="77777777" w:rsidR="00DF29F6" w:rsidRDefault="00000000">
      <w:pPr>
        <w:pStyle w:val="Heading1"/>
      </w:pPr>
      <w:r>
        <w:t>2. Uporabniške zahteve</w:t>
      </w:r>
    </w:p>
    <w:p w14:paraId="31827331" w14:textId="77777777" w:rsidR="00DF29F6" w:rsidRDefault="00000000">
      <w:r>
        <w:t>• Kupec lahko opravi več nakupov (razmerje 1:n Kupec–Račun).</w:t>
      </w:r>
    </w:p>
    <w:p w14:paraId="7489E215" w14:textId="77777777" w:rsidR="00DF29F6" w:rsidRDefault="00000000">
      <w:r>
        <w:t>• Prodajalec lahko izda več računov (1:n Prodajalec–Račun).</w:t>
      </w:r>
    </w:p>
    <w:p w14:paraId="68B3442D" w14:textId="77777777" w:rsidR="00DF29F6" w:rsidRDefault="00000000">
      <w:r>
        <w:t>• Salon lahko zaposluje več prodajalcev ter prodaja več vozil (1:n).</w:t>
      </w:r>
    </w:p>
    <w:p w14:paraId="404B58A0" w14:textId="77777777" w:rsidR="00DF29F6" w:rsidRDefault="00000000">
      <w:r>
        <w:t>• Avtomobil pripada enemu salonu.</w:t>
      </w:r>
    </w:p>
    <w:p w14:paraId="2593C9A5" w14:textId="77777777" w:rsidR="00DF29F6" w:rsidRDefault="00000000">
      <w:r>
        <w:t>• Vsak račun je vezan na enega kupca in enega prodajalca.</w:t>
      </w:r>
    </w:p>
    <w:p w14:paraId="31AB786A" w14:textId="77777777" w:rsidR="00DF29F6" w:rsidRDefault="00000000">
      <w:r>
        <w:t>• Relacija Račun–Avtomobil je n:m in je implementirana z vmesno tabelo.</w:t>
      </w:r>
    </w:p>
    <w:p w14:paraId="1A373A33" w14:textId="77777777" w:rsidR="00DF29F6" w:rsidRDefault="00000000">
      <w:r>
        <w:t>• Vsaj en atribut je tipa DATE.</w:t>
      </w:r>
    </w:p>
    <w:p w14:paraId="53C07923" w14:textId="77777777" w:rsidR="00DF29F6" w:rsidRDefault="00000000">
      <w:r>
        <w:t>• Imena tujih ključev so identična imenom primarnih ključev tabel, na katere se sklicujejo.</w:t>
      </w:r>
    </w:p>
    <w:p w14:paraId="19F41FEA" w14:textId="77777777" w:rsidR="00DF29F6" w:rsidRDefault="00000000">
      <w:pPr>
        <w:pStyle w:val="Heading1"/>
      </w:pPr>
      <w:r>
        <w:t>3. Konceptualni model</w:t>
      </w:r>
    </w:p>
    <w:p w14:paraId="45791293" w14:textId="77777777" w:rsidR="00DF29F6" w:rsidRDefault="00000000">
      <w:pPr>
        <w:pStyle w:val="Heading2"/>
      </w:pPr>
      <w:r>
        <w:t>3.1 Opis entitet</w:t>
      </w:r>
    </w:p>
    <w:p w14:paraId="50CA5E94" w14:textId="77777777" w:rsidR="00DF29F6" w:rsidRDefault="00000000">
      <w:r>
        <w:t>• Kupec (id_kupca, ime, priimek, datum_rojstva, telefon, email, naslov, id_poste)</w:t>
      </w:r>
    </w:p>
    <w:p w14:paraId="7E9B310C" w14:textId="77777777" w:rsidR="00DF29F6" w:rsidRDefault="00000000">
      <w:r>
        <w:t>• Pošta (id_poste, posta_st, kraj)</w:t>
      </w:r>
    </w:p>
    <w:p w14:paraId="22B59F09" w14:textId="77777777" w:rsidR="00DF29F6" w:rsidRDefault="00000000">
      <w:r>
        <w:t>• Salon (id_salona, naziv, naslov, telefon, id_poste)</w:t>
      </w:r>
    </w:p>
    <w:p w14:paraId="2CA2D18C" w14:textId="77777777" w:rsidR="00DF29F6" w:rsidRDefault="00000000">
      <w:r>
        <w:t>• Prodajalec (id_prodajalca, ime, priimek, telefon, email, id_salona)</w:t>
      </w:r>
    </w:p>
    <w:p w14:paraId="7D4DA0F4" w14:textId="77777777" w:rsidR="00DF29F6" w:rsidRDefault="00000000">
      <w:r>
        <w:t>• Avtomobil (vin, znamka, model, letnik, cena, stanje, barva, gorivo, menjalnik, kilometri, id_salona)</w:t>
      </w:r>
    </w:p>
    <w:p w14:paraId="26249A37" w14:textId="77777777" w:rsidR="00DF29F6" w:rsidRDefault="00000000">
      <w:r>
        <w:t>• Račun (id_racuna, datum, koncna_cena, nacin_placila, id_prodajalca, id_kupca)</w:t>
      </w:r>
    </w:p>
    <w:p w14:paraId="653D0745" w14:textId="77777777" w:rsidR="00DF29F6" w:rsidRDefault="00000000">
      <w:r>
        <w:t>• Racun_Avtomobil (id_racuna, vin) – vmesna tabela za n:m</w:t>
      </w:r>
    </w:p>
    <w:p w14:paraId="714CD35B" w14:textId="77777777" w:rsidR="00DF29F6" w:rsidRDefault="00000000">
      <w:pPr>
        <w:pStyle w:val="Heading2"/>
      </w:pPr>
      <w:r>
        <w:t>3.2 Opis razmerij</w:t>
      </w:r>
    </w:p>
    <w:p w14:paraId="2B553C7A" w14:textId="77777777" w:rsidR="00DF29F6" w:rsidRDefault="00000000">
      <w:r>
        <w:t>• Pošta 1:n Kupec</w:t>
      </w:r>
    </w:p>
    <w:p w14:paraId="7FFDD5E1" w14:textId="77777777" w:rsidR="00DF29F6" w:rsidRDefault="00000000">
      <w:r>
        <w:t>• Pošta 1:n Salon</w:t>
      </w:r>
    </w:p>
    <w:p w14:paraId="48031678" w14:textId="77777777" w:rsidR="00DF29F6" w:rsidRDefault="00000000">
      <w:r>
        <w:t>• Salon 1:n Prodajalec</w:t>
      </w:r>
    </w:p>
    <w:p w14:paraId="3981CB7E" w14:textId="77777777" w:rsidR="00DF29F6" w:rsidRDefault="00000000">
      <w:r>
        <w:t>• Salon 1:n Avtomobil</w:t>
      </w:r>
    </w:p>
    <w:p w14:paraId="436868B4" w14:textId="77777777" w:rsidR="00DF29F6" w:rsidRDefault="00000000">
      <w:r>
        <w:lastRenderedPageBreak/>
        <w:t>• Kupec 1:n Račun</w:t>
      </w:r>
    </w:p>
    <w:p w14:paraId="1785A99E" w14:textId="77777777" w:rsidR="00DF29F6" w:rsidRDefault="00000000">
      <w:r>
        <w:t>• Prodajalec 1:n Račun</w:t>
      </w:r>
    </w:p>
    <w:p w14:paraId="7DC8DF45" w14:textId="77777777" w:rsidR="00DF29F6" w:rsidRDefault="00000000">
      <w:r>
        <w:t>• Račun n:m Avtomobil (preko Racun_Avtomobil)</w:t>
      </w:r>
    </w:p>
    <w:p w14:paraId="1E2A6835" w14:textId="77777777" w:rsidR="00DF29F6" w:rsidRDefault="00000000">
      <w:pPr>
        <w:pStyle w:val="Heading1"/>
      </w:pPr>
      <w:r>
        <w:t>4. Logični model</w:t>
      </w:r>
    </w:p>
    <w:p w14:paraId="5BEC82C2" w14:textId="77777777" w:rsidR="00DF29F6" w:rsidRDefault="00000000">
      <w:pPr>
        <w:pStyle w:val="Heading2"/>
      </w:pPr>
      <w:r>
        <w:t>4.1 Struktura tabel</w:t>
      </w:r>
    </w:p>
    <w:p w14:paraId="1B612D96" w14:textId="77777777" w:rsidR="00DF29F6" w:rsidRDefault="00000000">
      <w:r>
        <w:t>Struktura tabel je popolnoma skladna s konceptualnim modelom.</w:t>
      </w:r>
    </w:p>
    <w:p w14:paraId="7A1E968D" w14:textId="77777777" w:rsidR="00DF29F6" w:rsidRDefault="00000000">
      <w:pPr>
        <w:pStyle w:val="Heading2"/>
      </w:pPr>
      <w:r>
        <w:t>4.2 Tujki ključi in vmesne tabele</w:t>
      </w:r>
    </w:p>
    <w:p w14:paraId="02828EDF" w14:textId="77777777" w:rsidR="00DF29F6" w:rsidRDefault="00000000">
      <w:r>
        <w:t>Vsi tuji ključi so poimenovani enako kot primarni ključi tabel, na katere se nanašajo. Vmesna tabela Racun_Avtomobil vsebuje sestavljeni primarni ključ (id_racuna, vin).</w:t>
      </w:r>
    </w:p>
    <w:p w14:paraId="65AFA6D9" w14:textId="4DBB5E24" w:rsidR="00DF29F6" w:rsidRDefault="00000000">
      <w:pPr>
        <w:pStyle w:val="Heading1"/>
      </w:pPr>
      <w:r>
        <w:t xml:space="preserve">5. </w:t>
      </w:r>
      <w:proofErr w:type="spellStart"/>
      <w:r>
        <w:t>Primeri</w:t>
      </w:r>
      <w:proofErr w:type="spellEnd"/>
      <w:r>
        <w:t xml:space="preserve"> </w:t>
      </w:r>
      <w:proofErr w:type="spellStart"/>
      <w:r>
        <w:t>zapisov</w:t>
      </w:r>
      <w:proofErr w:type="spellEnd"/>
      <w:r>
        <w:t xml:space="preserve"> v </w:t>
      </w:r>
      <w:proofErr w:type="spellStart"/>
      <w:r>
        <w:t>tabelah</w:t>
      </w:r>
      <w:proofErr w:type="spellEnd"/>
    </w:p>
    <w:p w14:paraId="1EA0C8A0" w14:textId="77777777" w:rsidR="00DF29F6" w:rsidRDefault="00000000">
      <w:r>
        <w:t>Pošta – parent tabela (3 zapisi)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29F6" w14:paraId="6F587600" w14:textId="77777777">
        <w:tc>
          <w:tcPr>
            <w:tcW w:w="2880" w:type="dxa"/>
          </w:tcPr>
          <w:p w14:paraId="193D5AEC" w14:textId="77777777" w:rsidR="00DF29F6" w:rsidRDefault="00000000">
            <w:r>
              <w:t>id_poste</w:t>
            </w:r>
          </w:p>
        </w:tc>
        <w:tc>
          <w:tcPr>
            <w:tcW w:w="2880" w:type="dxa"/>
          </w:tcPr>
          <w:p w14:paraId="61D5DD6F" w14:textId="77777777" w:rsidR="00DF29F6" w:rsidRDefault="00000000">
            <w:r>
              <w:t>posta_st</w:t>
            </w:r>
          </w:p>
        </w:tc>
        <w:tc>
          <w:tcPr>
            <w:tcW w:w="2880" w:type="dxa"/>
          </w:tcPr>
          <w:p w14:paraId="649CD306" w14:textId="77777777" w:rsidR="00DF29F6" w:rsidRDefault="00000000">
            <w:r>
              <w:t>kraj</w:t>
            </w:r>
          </w:p>
        </w:tc>
      </w:tr>
      <w:tr w:rsidR="00DF29F6" w14:paraId="21BBAE95" w14:textId="77777777">
        <w:tc>
          <w:tcPr>
            <w:tcW w:w="2880" w:type="dxa"/>
          </w:tcPr>
          <w:p w14:paraId="2FB3E2A0" w14:textId="77777777" w:rsidR="00DF29F6" w:rsidRDefault="00000000">
            <w:r>
              <w:t>1</w:t>
            </w:r>
          </w:p>
        </w:tc>
        <w:tc>
          <w:tcPr>
            <w:tcW w:w="2880" w:type="dxa"/>
          </w:tcPr>
          <w:p w14:paraId="2309DAEF" w14:textId="77777777" w:rsidR="00DF29F6" w:rsidRDefault="00000000">
            <w:r>
              <w:t>1000</w:t>
            </w:r>
          </w:p>
        </w:tc>
        <w:tc>
          <w:tcPr>
            <w:tcW w:w="2880" w:type="dxa"/>
          </w:tcPr>
          <w:p w14:paraId="4C20CF40" w14:textId="77777777" w:rsidR="00DF29F6" w:rsidRDefault="00000000">
            <w:r>
              <w:t>Ljubljana</w:t>
            </w:r>
          </w:p>
        </w:tc>
      </w:tr>
      <w:tr w:rsidR="00DF29F6" w14:paraId="7FE04E22" w14:textId="77777777">
        <w:tc>
          <w:tcPr>
            <w:tcW w:w="2880" w:type="dxa"/>
          </w:tcPr>
          <w:p w14:paraId="382545EC" w14:textId="77777777" w:rsidR="00DF29F6" w:rsidRDefault="00000000">
            <w:r>
              <w:t>2</w:t>
            </w:r>
          </w:p>
        </w:tc>
        <w:tc>
          <w:tcPr>
            <w:tcW w:w="2880" w:type="dxa"/>
          </w:tcPr>
          <w:p w14:paraId="08F846A1" w14:textId="77777777" w:rsidR="00DF29F6" w:rsidRDefault="00000000">
            <w:r>
              <w:t>2000</w:t>
            </w:r>
          </w:p>
        </w:tc>
        <w:tc>
          <w:tcPr>
            <w:tcW w:w="2880" w:type="dxa"/>
          </w:tcPr>
          <w:p w14:paraId="37BA4470" w14:textId="77777777" w:rsidR="00DF29F6" w:rsidRDefault="00000000">
            <w:r>
              <w:t>Maribor</w:t>
            </w:r>
          </w:p>
        </w:tc>
      </w:tr>
      <w:tr w:rsidR="00DF29F6" w14:paraId="1F4D0A96" w14:textId="77777777">
        <w:tc>
          <w:tcPr>
            <w:tcW w:w="2880" w:type="dxa"/>
          </w:tcPr>
          <w:p w14:paraId="5B225933" w14:textId="77777777" w:rsidR="00DF29F6" w:rsidRDefault="00000000">
            <w:r>
              <w:t>3</w:t>
            </w:r>
          </w:p>
        </w:tc>
        <w:tc>
          <w:tcPr>
            <w:tcW w:w="2880" w:type="dxa"/>
          </w:tcPr>
          <w:p w14:paraId="4FC4D41D" w14:textId="77777777" w:rsidR="00DF29F6" w:rsidRDefault="00000000">
            <w:r>
              <w:t>3000</w:t>
            </w:r>
          </w:p>
        </w:tc>
        <w:tc>
          <w:tcPr>
            <w:tcW w:w="2880" w:type="dxa"/>
          </w:tcPr>
          <w:p w14:paraId="4D0A4D87" w14:textId="77777777" w:rsidR="00DF29F6" w:rsidRDefault="00000000">
            <w:r>
              <w:t>Celje</w:t>
            </w:r>
          </w:p>
        </w:tc>
      </w:tr>
    </w:tbl>
    <w:p w14:paraId="699BEE76" w14:textId="77777777" w:rsidR="00DF29F6" w:rsidRDefault="00DF29F6"/>
    <w:p w14:paraId="1E181A22" w14:textId="77777777" w:rsidR="00DF29F6" w:rsidRDefault="00000000">
      <w:r>
        <w:t>Salon – parent tabela (3 zapisi)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29F6" w14:paraId="22D1B074" w14:textId="77777777">
        <w:tc>
          <w:tcPr>
            <w:tcW w:w="1728" w:type="dxa"/>
          </w:tcPr>
          <w:p w14:paraId="1DAF4818" w14:textId="77777777" w:rsidR="00DF29F6" w:rsidRDefault="00000000">
            <w:r>
              <w:t>id_salona</w:t>
            </w:r>
          </w:p>
        </w:tc>
        <w:tc>
          <w:tcPr>
            <w:tcW w:w="1728" w:type="dxa"/>
          </w:tcPr>
          <w:p w14:paraId="686D8DF8" w14:textId="77777777" w:rsidR="00DF29F6" w:rsidRDefault="00000000">
            <w:r>
              <w:t>naziv</w:t>
            </w:r>
          </w:p>
        </w:tc>
        <w:tc>
          <w:tcPr>
            <w:tcW w:w="1728" w:type="dxa"/>
          </w:tcPr>
          <w:p w14:paraId="4DEC4759" w14:textId="77777777" w:rsidR="00DF29F6" w:rsidRDefault="00000000">
            <w:r>
              <w:t>naslov</w:t>
            </w:r>
          </w:p>
        </w:tc>
        <w:tc>
          <w:tcPr>
            <w:tcW w:w="1728" w:type="dxa"/>
          </w:tcPr>
          <w:p w14:paraId="7C79FC84" w14:textId="77777777" w:rsidR="00DF29F6" w:rsidRDefault="00000000">
            <w:r>
              <w:t>telefon</w:t>
            </w:r>
          </w:p>
        </w:tc>
        <w:tc>
          <w:tcPr>
            <w:tcW w:w="1728" w:type="dxa"/>
          </w:tcPr>
          <w:p w14:paraId="6ED95653" w14:textId="77777777" w:rsidR="00DF29F6" w:rsidRDefault="00000000">
            <w:r>
              <w:t>id_poste</w:t>
            </w:r>
          </w:p>
        </w:tc>
      </w:tr>
      <w:tr w:rsidR="00DF29F6" w14:paraId="47E9465D" w14:textId="77777777">
        <w:tc>
          <w:tcPr>
            <w:tcW w:w="1728" w:type="dxa"/>
          </w:tcPr>
          <w:p w14:paraId="616B272F" w14:textId="77777777" w:rsidR="00DF29F6" w:rsidRDefault="00000000">
            <w:r>
              <w:t>1</w:t>
            </w:r>
          </w:p>
        </w:tc>
        <w:tc>
          <w:tcPr>
            <w:tcW w:w="1728" w:type="dxa"/>
          </w:tcPr>
          <w:p w14:paraId="66CB1621" w14:textId="77777777" w:rsidR="00DF29F6" w:rsidRDefault="00000000">
            <w:r>
              <w:t>AvtoCenter Ljubljana</w:t>
            </w:r>
          </w:p>
        </w:tc>
        <w:tc>
          <w:tcPr>
            <w:tcW w:w="1728" w:type="dxa"/>
          </w:tcPr>
          <w:p w14:paraId="181CEAF3" w14:textId="77777777" w:rsidR="00DF29F6" w:rsidRDefault="00000000">
            <w:r>
              <w:t>Dunajska 120</w:t>
            </w:r>
          </w:p>
        </w:tc>
        <w:tc>
          <w:tcPr>
            <w:tcW w:w="1728" w:type="dxa"/>
          </w:tcPr>
          <w:p w14:paraId="286E2287" w14:textId="77777777" w:rsidR="00DF29F6" w:rsidRDefault="00000000">
            <w:r>
              <w:t>041111111</w:t>
            </w:r>
          </w:p>
        </w:tc>
        <w:tc>
          <w:tcPr>
            <w:tcW w:w="1728" w:type="dxa"/>
          </w:tcPr>
          <w:p w14:paraId="242F5C01" w14:textId="77777777" w:rsidR="00DF29F6" w:rsidRDefault="00000000">
            <w:r>
              <w:t>1</w:t>
            </w:r>
          </w:p>
        </w:tc>
      </w:tr>
      <w:tr w:rsidR="00DF29F6" w14:paraId="349DCB53" w14:textId="77777777">
        <w:tc>
          <w:tcPr>
            <w:tcW w:w="1728" w:type="dxa"/>
          </w:tcPr>
          <w:p w14:paraId="5B3D39DF" w14:textId="77777777" w:rsidR="00DF29F6" w:rsidRDefault="00000000">
            <w:r>
              <w:t>2</w:t>
            </w:r>
          </w:p>
        </w:tc>
        <w:tc>
          <w:tcPr>
            <w:tcW w:w="1728" w:type="dxa"/>
          </w:tcPr>
          <w:p w14:paraId="56E202EA" w14:textId="77777777" w:rsidR="00DF29F6" w:rsidRDefault="00000000">
            <w:r>
              <w:t>AvtoPlus Maribor</w:t>
            </w:r>
          </w:p>
        </w:tc>
        <w:tc>
          <w:tcPr>
            <w:tcW w:w="1728" w:type="dxa"/>
          </w:tcPr>
          <w:p w14:paraId="3796C238" w14:textId="77777777" w:rsidR="00DF29F6" w:rsidRDefault="00000000">
            <w:r>
              <w:t>Partizanska 5</w:t>
            </w:r>
          </w:p>
        </w:tc>
        <w:tc>
          <w:tcPr>
            <w:tcW w:w="1728" w:type="dxa"/>
          </w:tcPr>
          <w:p w14:paraId="2DA5B7CF" w14:textId="77777777" w:rsidR="00DF29F6" w:rsidRDefault="00000000">
            <w:r>
              <w:t>041222222</w:t>
            </w:r>
          </w:p>
        </w:tc>
        <w:tc>
          <w:tcPr>
            <w:tcW w:w="1728" w:type="dxa"/>
          </w:tcPr>
          <w:p w14:paraId="49895564" w14:textId="77777777" w:rsidR="00DF29F6" w:rsidRDefault="00000000">
            <w:r>
              <w:t>2</w:t>
            </w:r>
          </w:p>
        </w:tc>
      </w:tr>
      <w:tr w:rsidR="00DF29F6" w14:paraId="24782EE3" w14:textId="77777777">
        <w:tc>
          <w:tcPr>
            <w:tcW w:w="1728" w:type="dxa"/>
          </w:tcPr>
          <w:p w14:paraId="248DFB82" w14:textId="77777777" w:rsidR="00DF29F6" w:rsidRDefault="00000000">
            <w:r>
              <w:t>3</w:t>
            </w:r>
          </w:p>
        </w:tc>
        <w:tc>
          <w:tcPr>
            <w:tcW w:w="1728" w:type="dxa"/>
          </w:tcPr>
          <w:p w14:paraId="75F66139" w14:textId="77777777" w:rsidR="00DF29F6" w:rsidRDefault="00000000">
            <w:r>
              <w:t>AutoTrade Celje</w:t>
            </w:r>
          </w:p>
        </w:tc>
        <w:tc>
          <w:tcPr>
            <w:tcW w:w="1728" w:type="dxa"/>
          </w:tcPr>
          <w:p w14:paraId="07FCADFD" w14:textId="77777777" w:rsidR="00DF29F6" w:rsidRDefault="00000000">
            <w:r>
              <w:t>Kidričeva 8</w:t>
            </w:r>
          </w:p>
        </w:tc>
        <w:tc>
          <w:tcPr>
            <w:tcW w:w="1728" w:type="dxa"/>
          </w:tcPr>
          <w:p w14:paraId="03AB7424" w14:textId="77777777" w:rsidR="00DF29F6" w:rsidRDefault="00000000">
            <w:r>
              <w:t>041333333</w:t>
            </w:r>
          </w:p>
        </w:tc>
        <w:tc>
          <w:tcPr>
            <w:tcW w:w="1728" w:type="dxa"/>
          </w:tcPr>
          <w:p w14:paraId="63934984" w14:textId="77777777" w:rsidR="00DF29F6" w:rsidRDefault="00000000">
            <w:r>
              <w:t>3</w:t>
            </w:r>
          </w:p>
        </w:tc>
      </w:tr>
    </w:tbl>
    <w:p w14:paraId="31AB7D74" w14:textId="77777777" w:rsidR="00DF29F6" w:rsidRDefault="00DF29F6"/>
    <w:p w14:paraId="1AF88D74" w14:textId="77777777" w:rsidR="00DF29F6" w:rsidRDefault="00000000">
      <w:r>
        <w:t>Kupec – parent tabela (3 zapisi)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3"/>
        <w:gridCol w:w="729"/>
        <w:gridCol w:w="839"/>
        <w:gridCol w:w="1345"/>
        <w:gridCol w:w="1138"/>
        <w:gridCol w:w="1704"/>
        <w:gridCol w:w="1100"/>
        <w:gridCol w:w="872"/>
      </w:tblGrid>
      <w:tr w:rsidR="00ED2650" w14:paraId="243287D9" w14:textId="77777777">
        <w:tc>
          <w:tcPr>
            <w:tcW w:w="1080" w:type="dxa"/>
          </w:tcPr>
          <w:p w14:paraId="4C576B77" w14:textId="20337B91" w:rsidR="00DF29F6" w:rsidRDefault="00000000">
            <w:proofErr w:type="spellStart"/>
            <w:r>
              <w:t>id_ku</w:t>
            </w:r>
            <w:r w:rsidR="00ED2650">
              <w:t>p</w:t>
            </w:r>
            <w:r>
              <w:t>ca</w:t>
            </w:r>
            <w:proofErr w:type="spellEnd"/>
          </w:p>
        </w:tc>
        <w:tc>
          <w:tcPr>
            <w:tcW w:w="1080" w:type="dxa"/>
          </w:tcPr>
          <w:p w14:paraId="50C28347" w14:textId="77777777" w:rsidR="00DF29F6" w:rsidRDefault="00000000">
            <w:r>
              <w:t>ime</w:t>
            </w:r>
          </w:p>
        </w:tc>
        <w:tc>
          <w:tcPr>
            <w:tcW w:w="1080" w:type="dxa"/>
          </w:tcPr>
          <w:p w14:paraId="51332CD5" w14:textId="26844068" w:rsidR="00DF29F6" w:rsidRDefault="00000000">
            <w:r>
              <w:t>priimek</w:t>
            </w:r>
          </w:p>
        </w:tc>
        <w:tc>
          <w:tcPr>
            <w:tcW w:w="1080" w:type="dxa"/>
          </w:tcPr>
          <w:p w14:paraId="334BD2C1" w14:textId="77777777" w:rsidR="00DF29F6" w:rsidRDefault="00000000">
            <w:r>
              <w:t>datum_rojstva</w:t>
            </w:r>
          </w:p>
        </w:tc>
        <w:tc>
          <w:tcPr>
            <w:tcW w:w="1080" w:type="dxa"/>
          </w:tcPr>
          <w:p w14:paraId="7EE0F4C0" w14:textId="77777777" w:rsidR="00DF29F6" w:rsidRDefault="00000000">
            <w:r>
              <w:t>telefon</w:t>
            </w:r>
          </w:p>
        </w:tc>
        <w:tc>
          <w:tcPr>
            <w:tcW w:w="1080" w:type="dxa"/>
          </w:tcPr>
          <w:p w14:paraId="171A6443" w14:textId="77777777" w:rsidR="00DF29F6" w:rsidRDefault="00000000">
            <w:r>
              <w:t>email</w:t>
            </w:r>
          </w:p>
        </w:tc>
        <w:tc>
          <w:tcPr>
            <w:tcW w:w="1080" w:type="dxa"/>
          </w:tcPr>
          <w:p w14:paraId="6A851137" w14:textId="77777777" w:rsidR="00DF29F6" w:rsidRDefault="00000000">
            <w:r>
              <w:t>naslov</w:t>
            </w:r>
          </w:p>
        </w:tc>
        <w:tc>
          <w:tcPr>
            <w:tcW w:w="1080" w:type="dxa"/>
          </w:tcPr>
          <w:p w14:paraId="0DF251A3" w14:textId="77777777" w:rsidR="00DF29F6" w:rsidRDefault="00000000">
            <w:r>
              <w:t>id_poste</w:t>
            </w:r>
          </w:p>
        </w:tc>
      </w:tr>
      <w:tr w:rsidR="00ED2650" w14:paraId="36514F05" w14:textId="77777777">
        <w:tc>
          <w:tcPr>
            <w:tcW w:w="1080" w:type="dxa"/>
          </w:tcPr>
          <w:p w14:paraId="41925B0F" w14:textId="77777777" w:rsidR="00DF29F6" w:rsidRDefault="00000000">
            <w:r>
              <w:t>1</w:t>
            </w:r>
          </w:p>
        </w:tc>
        <w:tc>
          <w:tcPr>
            <w:tcW w:w="1080" w:type="dxa"/>
          </w:tcPr>
          <w:p w14:paraId="26BC3660" w14:textId="77777777" w:rsidR="00DF29F6" w:rsidRDefault="00000000">
            <w:r>
              <w:t>Ana</w:t>
            </w:r>
          </w:p>
        </w:tc>
        <w:tc>
          <w:tcPr>
            <w:tcW w:w="1080" w:type="dxa"/>
          </w:tcPr>
          <w:p w14:paraId="1D7ED83E" w14:textId="77777777" w:rsidR="00DF29F6" w:rsidRDefault="00000000">
            <w:r>
              <w:t>Novak</w:t>
            </w:r>
          </w:p>
        </w:tc>
        <w:tc>
          <w:tcPr>
            <w:tcW w:w="1080" w:type="dxa"/>
          </w:tcPr>
          <w:p w14:paraId="263A946C" w14:textId="77777777" w:rsidR="00DF29F6" w:rsidRDefault="00000000">
            <w:r>
              <w:t>1995-03-15</w:t>
            </w:r>
          </w:p>
        </w:tc>
        <w:tc>
          <w:tcPr>
            <w:tcW w:w="1080" w:type="dxa"/>
          </w:tcPr>
          <w:p w14:paraId="305CBB2B" w14:textId="24B939E7" w:rsidR="00DF29F6" w:rsidRDefault="00000000">
            <w:r>
              <w:t>0511111</w:t>
            </w:r>
          </w:p>
        </w:tc>
        <w:tc>
          <w:tcPr>
            <w:tcW w:w="1080" w:type="dxa"/>
          </w:tcPr>
          <w:p w14:paraId="7085227B" w14:textId="2A63CCE6" w:rsidR="00DF29F6" w:rsidRDefault="00000000">
            <w:r>
              <w:t>ana@</w:t>
            </w:r>
            <w:r w:rsidR="00ED2650">
              <w:t>gmail</w:t>
            </w:r>
            <w:r>
              <w:t>.com</w:t>
            </w:r>
          </w:p>
        </w:tc>
        <w:tc>
          <w:tcPr>
            <w:tcW w:w="1080" w:type="dxa"/>
          </w:tcPr>
          <w:p w14:paraId="3E88BBEC" w14:textId="77777777" w:rsidR="00DF29F6" w:rsidRDefault="00000000">
            <w:r>
              <w:t>Trg 1</w:t>
            </w:r>
          </w:p>
        </w:tc>
        <w:tc>
          <w:tcPr>
            <w:tcW w:w="1080" w:type="dxa"/>
          </w:tcPr>
          <w:p w14:paraId="1E9E3483" w14:textId="77777777" w:rsidR="00DF29F6" w:rsidRDefault="00000000">
            <w:r>
              <w:t>1</w:t>
            </w:r>
          </w:p>
        </w:tc>
      </w:tr>
      <w:tr w:rsidR="00ED2650" w14:paraId="0501A17B" w14:textId="77777777">
        <w:tc>
          <w:tcPr>
            <w:tcW w:w="1080" w:type="dxa"/>
          </w:tcPr>
          <w:p w14:paraId="68514CF4" w14:textId="77777777" w:rsidR="00DF29F6" w:rsidRDefault="00000000">
            <w:r>
              <w:lastRenderedPageBreak/>
              <w:t>2</w:t>
            </w:r>
          </w:p>
        </w:tc>
        <w:tc>
          <w:tcPr>
            <w:tcW w:w="1080" w:type="dxa"/>
          </w:tcPr>
          <w:p w14:paraId="12021A30" w14:textId="77777777" w:rsidR="00DF29F6" w:rsidRDefault="00000000">
            <w:r>
              <w:t>Marko</w:t>
            </w:r>
          </w:p>
        </w:tc>
        <w:tc>
          <w:tcPr>
            <w:tcW w:w="1080" w:type="dxa"/>
          </w:tcPr>
          <w:p w14:paraId="75B36C57" w14:textId="77777777" w:rsidR="00DF29F6" w:rsidRDefault="00000000">
            <w:r>
              <w:t>Kralj</w:t>
            </w:r>
          </w:p>
        </w:tc>
        <w:tc>
          <w:tcPr>
            <w:tcW w:w="1080" w:type="dxa"/>
          </w:tcPr>
          <w:p w14:paraId="7F503BB0" w14:textId="77777777" w:rsidR="00DF29F6" w:rsidRDefault="00000000">
            <w:r>
              <w:t>1989-07-02</w:t>
            </w:r>
          </w:p>
        </w:tc>
        <w:tc>
          <w:tcPr>
            <w:tcW w:w="1080" w:type="dxa"/>
          </w:tcPr>
          <w:p w14:paraId="440ED955" w14:textId="77777777" w:rsidR="00DF29F6" w:rsidRDefault="00000000">
            <w:r>
              <w:t>051222222</w:t>
            </w:r>
          </w:p>
        </w:tc>
        <w:tc>
          <w:tcPr>
            <w:tcW w:w="1080" w:type="dxa"/>
          </w:tcPr>
          <w:p w14:paraId="08B4583E" w14:textId="7F8840A8" w:rsidR="00DF29F6" w:rsidRDefault="00000000">
            <w:r>
              <w:t>marko@</w:t>
            </w:r>
            <w:r w:rsidR="00ED2650">
              <w:t>gmail</w:t>
            </w:r>
            <w:r>
              <w:t>.com</w:t>
            </w:r>
          </w:p>
        </w:tc>
        <w:tc>
          <w:tcPr>
            <w:tcW w:w="1080" w:type="dxa"/>
          </w:tcPr>
          <w:p w14:paraId="09A9E525" w14:textId="77777777" w:rsidR="00DF29F6" w:rsidRDefault="00000000">
            <w:r>
              <w:t>Glavna 12</w:t>
            </w:r>
          </w:p>
        </w:tc>
        <w:tc>
          <w:tcPr>
            <w:tcW w:w="1080" w:type="dxa"/>
          </w:tcPr>
          <w:p w14:paraId="55C86CC5" w14:textId="77777777" w:rsidR="00DF29F6" w:rsidRDefault="00000000">
            <w:r>
              <w:t>2</w:t>
            </w:r>
          </w:p>
        </w:tc>
      </w:tr>
      <w:tr w:rsidR="00ED2650" w14:paraId="5030A8F7" w14:textId="77777777">
        <w:tc>
          <w:tcPr>
            <w:tcW w:w="1080" w:type="dxa"/>
          </w:tcPr>
          <w:p w14:paraId="2A9C8BFB" w14:textId="77777777" w:rsidR="00DF29F6" w:rsidRDefault="00000000">
            <w:r>
              <w:t>3</w:t>
            </w:r>
          </w:p>
        </w:tc>
        <w:tc>
          <w:tcPr>
            <w:tcW w:w="1080" w:type="dxa"/>
          </w:tcPr>
          <w:p w14:paraId="52B2DAAC" w14:textId="77777777" w:rsidR="00DF29F6" w:rsidRDefault="00000000">
            <w:r>
              <w:t>Sara</w:t>
            </w:r>
          </w:p>
        </w:tc>
        <w:tc>
          <w:tcPr>
            <w:tcW w:w="1080" w:type="dxa"/>
          </w:tcPr>
          <w:p w14:paraId="327BE50E" w14:textId="77777777" w:rsidR="00DF29F6" w:rsidRDefault="00000000">
            <w:r>
              <w:t>Zupan</w:t>
            </w:r>
          </w:p>
        </w:tc>
        <w:tc>
          <w:tcPr>
            <w:tcW w:w="1080" w:type="dxa"/>
          </w:tcPr>
          <w:p w14:paraId="560F2B7E" w14:textId="77777777" w:rsidR="00DF29F6" w:rsidRDefault="00000000">
            <w:r>
              <w:t>1992-11-21</w:t>
            </w:r>
          </w:p>
        </w:tc>
        <w:tc>
          <w:tcPr>
            <w:tcW w:w="1080" w:type="dxa"/>
          </w:tcPr>
          <w:p w14:paraId="1F045FB6" w14:textId="77777777" w:rsidR="00DF29F6" w:rsidRDefault="00000000">
            <w:r>
              <w:t>051333333</w:t>
            </w:r>
          </w:p>
        </w:tc>
        <w:tc>
          <w:tcPr>
            <w:tcW w:w="1080" w:type="dxa"/>
          </w:tcPr>
          <w:p w14:paraId="05D881EB" w14:textId="26B7CAEE" w:rsidR="00DF29F6" w:rsidRDefault="00000000">
            <w:r>
              <w:t>sara@</w:t>
            </w:r>
            <w:r w:rsidR="00ED2650">
              <w:t>gmail</w:t>
            </w:r>
            <w:r>
              <w:t>.com</w:t>
            </w:r>
          </w:p>
        </w:tc>
        <w:tc>
          <w:tcPr>
            <w:tcW w:w="1080" w:type="dxa"/>
          </w:tcPr>
          <w:p w14:paraId="5DFCBBB5" w14:textId="77777777" w:rsidR="00DF29F6" w:rsidRDefault="00000000">
            <w:r>
              <w:t>Cankarjeva 4</w:t>
            </w:r>
          </w:p>
        </w:tc>
        <w:tc>
          <w:tcPr>
            <w:tcW w:w="1080" w:type="dxa"/>
          </w:tcPr>
          <w:p w14:paraId="43B9F674" w14:textId="77777777" w:rsidR="00DF29F6" w:rsidRDefault="00000000">
            <w:r>
              <w:t>3</w:t>
            </w:r>
          </w:p>
        </w:tc>
      </w:tr>
    </w:tbl>
    <w:p w14:paraId="75CEE9FD" w14:textId="77777777" w:rsidR="00DF29F6" w:rsidRDefault="00DF29F6"/>
    <w:p w14:paraId="1DF37C15" w14:textId="77777777" w:rsidR="00DF29F6" w:rsidRDefault="00000000">
      <w:r>
        <w:t>Prodajalec – child tabela (5 zapisov)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1"/>
        <w:gridCol w:w="1324"/>
        <w:gridCol w:w="1345"/>
        <w:gridCol w:w="1415"/>
        <w:gridCol w:w="1714"/>
        <w:gridCol w:w="1371"/>
      </w:tblGrid>
      <w:tr w:rsidR="00DF29F6" w14:paraId="2D1C0B79" w14:textId="77777777">
        <w:tc>
          <w:tcPr>
            <w:tcW w:w="1440" w:type="dxa"/>
          </w:tcPr>
          <w:p w14:paraId="20EBFE22" w14:textId="77777777" w:rsidR="00DF29F6" w:rsidRDefault="00000000">
            <w:r>
              <w:t>id_prodajalca</w:t>
            </w:r>
          </w:p>
        </w:tc>
        <w:tc>
          <w:tcPr>
            <w:tcW w:w="1440" w:type="dxa"/>
          </w:tcPr>
          <w:p w14:paraId="1881234A" w14:textId="77777777" w:rsidR="00DF29F6" w:rsidRDefault="00000000">
            <w:r>
              <w:t>ime</w:t>
            </w:r>
          </w:p>
        </w:tc>
        <w:tc>
          <w:tcPr>
            <w:tcW w:w="1440" w:type="dxa"/>
          </w:tcPr>
          <w:p w14:paraId="2D33858E" w14:textId="77777777" w:rsidR="00DF29F6" w:rsidRDefault="00000000">
            <w:r>
              <w:t>priimek</w:t>
            </w:r>
          </w:p>
        </w:tc>
        <w:tc>
          <w:tcPr>
            <w:tcW w:w="1440" w:type="dxa"/>
          </w:tcPr>
          <w:p w14:paraId="2C9770DA" w14:textId="77777777" w:rsidR="00DF29F6" w:rsidRDefault="00000000">
            <w:r>
              <w:t>telefon</w:t>
            </w:r>
          </w:p>
        </w:tc>
        <w:tc>
          <w:tcPr>
            <w:tcW w:w="1440" w:type="dxa"/>
          </w:tcPr>
          <w:p w14:paraId="48D133FC" w14:textId="77777777" w:rsidR="00DF29F6" w:rsidRDefault="00000000">
            <w:r>
              <w:t>email</w:t>
            </w:r>
          </w:p>
        </w:tc>
        <w:tc>
          <w:tcPr>
            <w:tcW w:w="1440" w:type="dxa"/>
          </w:tcPr>
          <w:p w14:paraId="1CC42DC1" w14:textId="77777777" w:rsidR="00DF29F6" w:rsidRDefault="00000000">
            <w:r>
              <w:t>id_salona</w:t>
            </w:r>
          </w:p>
        </w:tc>
      </w:tr>
      <w:tr w:rsidR="00DF29F6" w14:paraId="0CE0636B" w14:textId="77777777">
        <w:tc>
          <w:tcPr>
            <w:tcW w:w="1440" w:type="dxa"/>
          </w:tcPr>
          <w:p w14:paraId="27F0E9F0" w14:textId="77777777" w:rsidR="00DF29F6" w:rsidRDefault="00000000">
            <w:r>
              <w:t>1</w:t>
            </w:r>
          </w:p>
        </w:tc>
        <w:tc>
          <w:tcPr>
            <w:tcW w:w="1440" w:type="dxa"/>
          </w:tcPr>
          <w:p w14:paraId="604B72E1" w14:textId="77777777" w:rsidR="00DF29F6" w:rsidRDefault="00000000">
            <w:r>
              <w:t>Tomaž</w:t>
            </w:r>
          </w:p>
        </w:tc>
        <w:tc>
          <w:tcPr>
            <w:tcW w:w="1440" w:type="dxa"/>
          </w:tcPr>
          <w:p w14:paraId="498301A5" w14:textId="77777777" w:rsidR="00DF29F6" w:rsidRDefault="00000000">
            <w:r>
              <w:t>Horvat</w:t>
            </w:r>
          </w:p>
        </w:tc>
        <w:tc>
          <w:tcPr>
            <w:tcW w:w="1440" w:type="dxa"/>
          </w:tcPr>
          <w:p w14:paraId="41E303F6" w14:textId="77777777" w:rsidR="00DF29F6" w:rsidRDefault="00000000">
            <w:r>
              <w:t>040111111</w:t>
            </w:r>
          </w:p>
        </w:tc>
        <w:tc>
          <w:tcPr>
            <w:tcW w:w="1440" w:type="dxa"/>
          </w:tcPr>
          <w:p w14:paraId="3D1BD939" w14:textId="091CA9AE" w:rsidR="00DF29F6" w:rsidRDefault="00000000">
            <w:r>
              <w:t>tomaz@</w:t>
            </w:r>
            <w:r w:rsidR="00ED2650">
              <w:t>gmail</w:t>
            </w:r>
            <w:r>
              <w:t>.si</w:t>
            </w:r>
          </w:p>
        </w:tc>
        <w:tc>
          <w:tcPr>
            <w:tcW w:w="1440" w:type="dxa"/>
          </w:tcPr>
          <w:p w14:paraId="706925EA" w14:textId="77777777" w:rsidR="00DF29F6" w:rsidRDefault="00000000">
            <w:r>
              <w:t>1</w:t>
            </w:r>
          </w:p>
        </w:tc>
      </w:tr>
      <w:tr w:rsidR="00DF29F6" w14:paraId="6F5EE670" w14:textId="77777777">
        <w:tc>
          <w:tcPr>
            <w:tcW w:w="1440" w:type="dxa"/>
          </w:tcPr>
          <w:p w14:paraId="1752B872" w14:textId="77777777" w:rsidR="00DF29F6" w:rsidRDefault="00000000">
            <w:r>
              <w:t>2</w:t>
            </w:r>
          </w:p>
        </w:tc>
        <w:tc>
          <w:tcPr>
            <w:tcW w:w="1440" w:type="dxa"/>
          </w:tcPr>
          <w:p w14:paraId="5B7AA635" w14:textId="77777777" w:rsidR="00DF29F6" w:rsidRDefault="00000000">
            <w:r>
              <w:t>Nina</w:t>
            </w:r>
          </w:p>
        </w:tc>
        <w:tc>
          <w:tcPr>
            <w:tcW w:w="1440" w:type="dxa"/>
          </w:tcPr>
          <w:p w14:paraId="0B473352" w14:textId="77777777" w:rsidR="00DF29F6" w:rsidRDefault="00000000">
            <w:r>
              <w:t>Žagar</w:t>
            </w:r>
          </w:p>
        </w:tc>
        <w:tc>
          <w:tcPr>
            <w:tcW w:w="1440" w:type="dxa"/>
          </w:tcPr>
          <w:p w14:paraId="45889220" w14:textId="77777777" w:rsidR="00DF29F6" w:rsidRDefault="00000000">
            <w:r>
              <w:t>040222222</w:t>
            </w:r>
          </w:p>
        </w:tc>
        <w:tc>
          <w:tcPr>
            <w:tcW w:w="1440" w:type="dxa"/>
          </w:tcPr>
          <w:p w14:paraId="235ABE74" w14:textId="2A6BB8F8" w:rsidR="00DF29F6" w:rsidRDefault="00000000">
            <w:r>
              <w:t>nina@</w:t>
            </w:r>
            <w:r w:rsidR="00ED2650">
              <w:t>gmail</w:t>
            </w:r>
            <w:r>
              <w:t>.si</w:t>
            </w:r>
          </w:p>
        </w:tc>
        <w:tc>
          <w:tcPr>
            <w:tcW w:w="1440" w:type="dxa"/>
          </w:tcPr>
          <w:p w14:paraId="6B492009" w14:textId="77777777" w:rsidR="00DF29F6" w:rsidRDefault="00000000">
            <w:r>
              <w:t>1</w:t>
            </w:r>
          </w:p>
        </w:tc>
      </w:tr>
      <w:tr w:rsidR="00DF29F6" w14:paraId="33246BED" w14:textId="77777777">
        <w:tc>
          <w:tcPr>
            <w:tcW w:w="1440" w:type="dxa"/>
          </w:tcPr>
          <w:p w14:paraId="26BB498E" w14:textId="77777777" w:rsidR="00DF29F6" w:rsidRDefault="00000000">
            <w:r>
              <w:t>3</w:t>
            </w:r>
          </w:p>
        </w:tc>
        <w:tc>
          <w:tcPr>
            <w:tcW w:w="1440" w:type="dxa"/>
          </w:tcPr>
          <w:p w14:paraId="7A019197" w14:textId="77777777" w:rsidR="00DF29F6" w:rsidRDefault="00000000">
            <w:r>
              <w:t>Luka</w:t>
            </w:r>
          </w:p>
        </w:tc>
        <w:tc>
          <w:tcPr>
            <w:tcW w:w="1440" w:type="dxa"/>
          </w:tcPr>
          <w:p w14:paraId="293B5939" w14:textId="77777777" w:rsidR="00DF29F6" w:rsidRDefault="00000000">
            <w:r>
              <w:t>Perko</w:t>
            </w:r>
          </w:p>
        </w:tc>
        <w:tc>
          <w:tcPr>
            <w:tcW w:w="1440" w:type="dxa"/>
          </w:tcPr>
          <w:p w14:paraId="64DAB3D9" w14:textId="77777777" w:rsidR="00DF29F6" w:rsidRDefault="00000000">
            <w:r>
              <w:t>040333333</w:t>
            </w:r>
          </w:p>
        </w:tc>
        <w:tc>
          <w:tcPr>
            <w:tcW w:w="1440" w:type="dxa"/>
          </w:tcPr>
          <w:p w14:paraId="35328B5C" w14:textId="6F724A2C" w:rsidR="00DF29F6" w:rsidRDefault="00000000">
            <w:proofErr w:type="spellStart"/>
            <w:r>
              <w:t>luka</w:t>
            </w:r>
            <w:proofErr w:type="spellEnd"/>
            <w:r>
              <w:t>@</w:t>
            </w:r>
            <w:r w:rsidR="00ED2650">
              <w:t xml:space="preserve"> </w:t>
            </w:r>
            <w:r w:rsidR="00ED2650">
              <w:t>gmail</w:t>
            </w:r>
            <w:r>
              <w:t>.si</w:t>
            </w:r>
          </w:p>
        </w:tc>
        <w:tc>
          <w:tcPr>
            <w:tcW w:w="1440" w:type="dxa"/>
          </w:tcPr>
          <w:p w14:paraId="6F19281A" w14:textId="77777777" w:rsidR="00DF29F6" w:rsidRDefault="00000000">
            <w:r>
              <w:t>2</w:t>
            </w:r>
          </w:p>
        </w:tc>
      </w:tr>
      <w:tr w:rsidR="00DF29F6" w14:paraId="745ADCCA" w14:textId="77777777">
        <w:tc>
          <w:tcPr>
            <w:tcW w:w="1440" w:type="dxa"/>
          </w:tcPr>
          <w:p w14:paraId="174D2DF4" w14:textId="77777777" w:rsidR="00DF29F6" w:rsidRDefault="00000000">
            <w:r>
              <w:t>4</w:t>
            </w:r>
          </w:p>
        </w:tc>
        <w:tc>
          <w:tcPr>
            <w:tcW w:w="1440" w:type="dxa"/>
          </w:tcPr>
          <w:p w14:paraId="06E8AEBA" w14:textId="77777777" w:rsidR="00DF29F6" w:rsidRDefault="00000000">
            <w:r>
              <w:t>Maja</w:t>
            </w:r>
          </w:p>
        </w:tc>
        <w:tc>
          <w:tcPr>
            <w:tcW w:w="1440" w:type="dxa"/>
          </w:tcPr>
          <w:p w14:paraId="2783DB2E" w14:textId="77777777" w:rsidR="00DF29F6" w:rsidRDefault="00000000">
            <w:r>
              <w:t>Kovač</w:t>
            </w:r>
          </w:p>
        </w:tc>
        <w:tc>
          <w:tcPr>
            <w:tcW w:w="1440" w:type="dxa"/>
          </w:tcPr>
          <w:p w14:paraId="087C43BD" w14:textId="77777777" w:rsidR="00DF29F6" w:rsidRDefault="00000000">
            <w:r>
              <w:t>040444444</w:t>
            </w:r>
          </w:p>
        </w:tc>
        <w:tc>
          <w:tcPr>
            <w:tcW w:w="1440" w:type="dxa"/>
          </w:tcPr>
          <w:p w14:paraId="223F5CD7" w14:textId="04BB08FE" w:rsidR="00DF29F6" w:rsidRDefault="00000000">
            <w:proofErr w:type="spellStart"/>
            <w:r>
              <w:t>maja</w:t>
            </w:r>
            <w:proofErr w:type="spellEnd"/>
            <w:r>
              <w:t>@</w:t>
            </w:r>
            <w:r w:rsidR="00ED2650">
              <w:t xml:space="preserve"> </w:t>
            </w:r>
            <w:r w:rsidR="00ED2650">
              <w:t>gmail</w:t>
            </w:r>
            <w:r>
              <w:t>.si</w:t>
            </w:r>
          </w:p>
        </w:tc>
        <w:tc>
          <w:tcPr>
            <w:tcW w:w="1440" w:type="dxa"/>
          </w:tcPr>
          <w:p w14:paraId="73D959E7" w14:textId="77777777" w:rsidR="00DF29F6" w:rsidRDefault="00000000">
            <w:r>
              <w:t>3</w:t>
            </w:r>
          </w:p>
        </w:tc>
      </w:tr>
      <w:tr w:rsidR="00DF29F6" w14:paraId="602867EC" w14:textId="77777777">
        <w:tc>
          <w:tcPr>
            <w:tcW w:w="1440" w:type="dxa"/>
          </w:tcPr>
          <w:p w14:paraId="5CD5248C" w14:textId="77777777" w:rsidR="00DF29F6" w:rsidRDefault="00000000">
            <w:r>
              <w:t>5</w:t>
            </w:r>
          </w:p>
        </w:tc>
        <w:tc>
          <w:tcPr>
            <w:tcW w:w="1440" w:type="dxa"/>
          </w:tcPr>
          <w:p w14:paraId="77E7EFBD" w14:textId="77777777" w:rsidR="00DF29F6" w:rsidRDefault="00000000">
            <w:r>
              <w:t>Peter</w:t>
            </w:r>
          </w:p>
        </w:tc>
        <w:tc>
          <w:tcPr>
            <w:tcW w:w="1440" w:type="dxa"/>
          </w:tcPr>
          <w:p w14:paraId="17E5208C" w14:textId="77777777" w:rsidR="00DF29F6" w:rsidRDefault="00000000">
            <w:r>
              <w:t>Maj</w:t>
            </w:r>
          </w:p>
        </w:tc>
        <w:tc>
          <w:tcPr>
            <w:tcW w:w="1440" w:type="dxa"/>
          </w:tcPr>
          <w:p w14:paraId="4C1E4A24" w14:textId="77777777" w:rsidR="00DF29F6" w:rsidRDefault="00000000">
            <w:r>
              <w:t>040555555</w:t>
            </w:r>
          </w:p>
        </w:tc>
        <w:tc>
          <w:tcPr>
            <w:tcW w:w="1440" w:type="dxa"/>
          </w:tcPr>
          <w:p w14:paraId="410F1228" w14:textId="7EB40866" w:rsidR="00DF29F6" w:rsidRDefault="00000000">
            <w:r>
              <w:t>peter@</w:t>
            </w:r>
            <w:r w:rsidR="00ED2650">
              <w:t xml:space="preserve"> </w:t>
            </w:r>
            <w:r w:rsidR="00ED2650">
              <w:t>gmail</w:t>
            </w:r>
            <w:r>
              <w:t>.si</w:t>
            </w:r>
          </w:p>
        </w:tc>
        <w:tc>
          <w:tcPr>
            <w:tcW w:w="1440" w:type="dxa"/>
          </w:tcPr>
          <w:p w14:paraId="7A386284" w14:textId="77777777" w:rsidR="00DF29F6" w:rsidRDefault="00000000">
            <w:r>
              <w:t>3</w:t>
            </w:r>
          </w:p>
        </w:tc>
      </w:tr>
    </w:tbl>
    <w:p w14:paraId="0927C040" w14:textId="77777777" w:rsidR="00DF29F6" w:rsidRDefault="00DF29F6"/>
    <w:p w14:paraId="5506FFDC" w14:textId="77777777" w:rsidR="00DF29F6" w:rsidRDefault="00000000">
      <w:r>
        <w:t>Avtomobil – child tabela (5 zapisov)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44"/>
        <w:gridCol w:w="1050"/>
        <w:gridCol w:w="732"/>
        <w:gridCol w:w="613"/>
        <w:gridCol w:w="664"/>
        <w:gridCol w:w="791"/>
        <w:gridCol w:w="672"/>
        <w:gridCol w:w="680"/>
        <w:gridCol w:w="983"/>
        <w:gridCol w:w="854"/>
        <w:gridCol w:w="857"/>
      </w:tblGrid>
      <w:tr w:rsidR="00ED2650" w14:paraId="5D07714D" w14:textId="77777777">
        <w:tc>
          <w:tcPr>
            <w:tcW w:w="785" w:type="dxa"/>
          </w:tcPr>
          <w:p w14:paraId="08928600" w14:textId="77777777" w:rsidR="00DF29F6" w:rsidRDefault="00000000">
            <w:r>
              <w:t>vin</w:t>
            </w:r>
          </w:p>
        </w:tc>
        <w:tc>
          <w:tcPr>
            <w:tcW w:w="785" w:type="dxa"/>
          </w:tcPr>
          <w:p w14:paraId="782B50C3" w14:textId="77777777" w:rsidR="00DF29F6" w:rsidRDefault="00000000">
            <w:r>
              <w:t>znamka</w:t>
            </w:r>
          </w:p>
        </w:tc>
        <w:tc>
          <w:tcPr>
            <w:tcW w:w="785" w:type="dxa"/>
          </w:tcPr>
          <w:p w14:paraId="30C653D5" w14:textId="77777777" w:rsidR="00DF29F6" w:rsidRDefault="00000000">
            <w:r>
              <w:t>model</w:t>
            </w:r>
          </w:p>
        </w:tc>
        <w:tc>
          <w:tcPr>
            <w:tcW w:w="785" w:type="dxa"/>
          </w:tcPr>
          <w:p w14:paraId="438AEA1F" w14:textId="77777777" w:rsidR="00DF29F6" w:rsidRDefault="00000000">
            <w:r>
              <w:t>letnik</w:t>
            </w:r>
          </w:p>
        </w:tc>
        <w:tc>
          <w:tcPr>
            <w:tcW w:w="785" w:type="dxa"/>
          </w:tcPr>
          <w:p w14:paraId="434475A3" w14:textId="77777777" w:rsidR="00DF29F6" w:rsidRDefault="00000000">
            <w:r>
              <w:t>cena</w:t>
            </w:r>
          </w:p>
        </w:tc>
        <w:tc>
          <w:tcPr>
            <w:tcW w:w="785" w:type="dxa"/>
          </w:tcPr>
          <w:p w14:paraId="3461C7E8" w14:textId="77777777" w:rsidR="00DF29F6" w:rsidRDefault="00000000">
            <w:r>
              <w:t>stanje</w:t>
            </w:r>
          </w:p>
        </w:tc>
        <w:tc>
          <w:tcPr>
            <w:tcW w:w="785" w:type="dxa"/>
          </w:tcPr>
          <w:p w14:paraId="263ED305" w14:textId="77777777" w:rsidR="00DF29F6" w:rsidRDefault="00000000">
            <w:r>
              <w:t>barva</w:t>
            </w:r>
          </w:p>
        </w:tc>
        <w:tc>
          <w:tcPr>
            <w:tcW w:w="785" w:type="dxa"/>
          </w:tcPr>
          <w:p w14:paraId="53322215" w14:textId="77777777" w:rsidR="00DF29F6" w:rsidRDefault="00000000">
            <w:r>
              <w:t>gorivo</w:t>
            </w:r>
          </w:p>
        </w:tc>
        <w:tc>
          <w:tcPr>
            <w:tcW w:w="785" w:type="dxa"/>
          </w:tcPr>
          <w:p w14:paraId="45527378" w14:textId="77777777" w:rsidR="00DF29F6" w:rsidRDefault="00000000">
            <w:r>
              <w:t>menjalnik</w:t>
            </w:r>
          </w:p>
        </w:tc>
        <w:tc>
          <w:tcPr>
            <w:tcW w:w="785" w:type="dxa"/>
          </w:tcPr>
          <w:p w14:paraId="07249565" w14:textId="77777777" w:rsidR="00DF29F6" w:rsidRDefault="00000000">
            <w:r>
              <w:t>kilometri</w:t>
            </w:r>
          </w:p>
        </w:tc>
        <w:tc>
          <w:tcPr>
            <w:tcW w:w="785" w:type="dxa"/>
          </w:tcPr>
          <w:p w14:paraId="2183EC28" w14:textId="77777777" w:rsidR="00DF29F6" w:rsidRDefault="00000000">
            <w:r>
              <w:t>id_salona</w:t>
            </w:r>
          </w:p>
        </w:tc>
      </w:tr>
      <w:tr w:rsidR="00ED2650" w14:paraId="2A1B9C13" w14:textId="77777777">
        <w:tc>
          <w:tcPr>
            <w:tcW w:w="785" w:type="dxa"/>
          </w:tcPr>
          <w:p w14:paraId="63F4E9D5" w14:textId="77777777" w:rsidR="00ED2650" w:rsidRDefault="00000000">
            <w:r>
              <w:t>VIN</w:t>
            </w:r>
          </w:p>
          <w:p w14:paraId="01928EB6" w14:textId="7E2B7358" w:rsidR="00DF29F6" w:rsidRDefault="00000000">
            <w:r>
              <w:t>001</w:t>
            </w:r>
          </w:p>
        </w:tc>
        <w:tc>
          <w:tcPr>
            <w:tcW w:w="785" w:type="dxa"/>
          </w:tcPr>
          <w:p w14:paraId="6E7999A1" w14:textId="77777777" w:rsidR="00DF29F6" w:rsidRDefault="00000000">
            <w:r>
              <w:t>Volkswagen</w:t>
            </w:r>
          </w:p>
        </w:tc>
        <w:tc>
          <w:tcPr>
            <w:tcW w:w="785" w:type="dxa"/>
          </w:tcPr>
          <w:p w14:paraId="4A07BA90" w14:textId="77777777" w:rsidR="00DF29F6" w:rsidRDefault="00000000">
            <w:r>
              <w:t>Golf</w:t>
            </w:r>
          </w:p>
        </w:tc>
        <w:tc>
          <w:tcPr>
            <w:tcW w:w="785" w:type="dxa"/>
          </w:tcPr>
          <w:p w14:paraId="258CFC1B" w14:textId="77777777" w:rsidR="00DF29F6" w:rsidRDefault="00000000">
            <w:r>
              <w:t>2019</w:t>
            </w:r>
          </w:p>
        </w:tc>
        <w:tc>
          <w:tcPr>
            <w:tcW w:w="785" w:type="dxa"/>
          </w:tcPr>
          <w:p w14:paraId="2CB070D3" w14:textId="77777777" w:rsidR="00DF29F6" w:rsidRDefault="00000000">
            <w:r>
              <w:t>18500</w:t>
            </w:r>
          </w:p>
        </w:tc>
        <w:tc>
          <w:tcPr>
            <w:tcW w:w="785" w:type="dxa"/>
          </w:tcPr>
          <w:p w14:paraId="07E52067" w14:textId="77777777" w:rsidR="00DF29F6" w:rsidRDefault="00000000">
            <w:r>
              <w:t>rabljeno</w:t>
            </w:r>
          </w:p>
        </w:tc>
        <w:tc>
          <w:tcPr>
            <w:tcW w:w="785" w:type="dxa"/>
          </w:tcPr>
          <w:p w14:paraId="7C18C969" w14:textId="77777777" w:rsidR="00DF29F6" w:rsidRDefault="00000000">
            <w:r>
              <w:t>bela</w:t>
            </w:r>
          </w:p>
        </w:tc>
        <w:tc>
          <w:tcPr>
            <w:tcW w:w="785" w:type="dxa"/>
          </w:tcPr>
          <w:p w14:paraId="5DF3B19C" w14:textId="77777777" w:rsidR="00DF29F6" w:rsidRDefault="00000000">
            <w:r>
              <w:t>bencin</w:t>
            </w:r>
          </w:p>
        </w:tc>
        <w:tc>
          <w:tcPr>
            <w:tcW w:w="785" w:type="dxa"/>
          </w:tcPr>
          <w:p w14:paraId="68F1A03C" w14:textId="77777777" w:rsidR="00DF29F6" w:rsidRDefault="00000000">
            <w:r>
              <w:t>ročni</w:t>
            </w:r>
          </w:p>
        </w:tc>
        <w:tc>
          <w:tcPr>
            <w:tcW w:w="785" w:type="dxa"/>
          </w:tcPr>
          <w:p w14:paraId="189D1396" w14:textId="77777777" w:rsidR="00DF29F6" w:rsidRDefault="00000000">
            <w:r>
              <w:t>52000</w:t>
            </w:r>
          </w:p>
        </w:tc>
        <w:tc>
          <w:tcPr>
            <w:tcW w:w="785" w:type="dxa"/>
          </w:tcPr>
          <w:p w14:paraId="5D0529A6" w14:textId="77777777" w:rsidR="00DF29F6" w:rsidRDefault="00000000">
            <w:r>
              <w:t>1</w:t>
            </w:r>
          </w:p>
        </w:tc>
      </w:tr>
      <w:tr w:rsidR="00ED2650" w14:paraId="30AAEC8A" w14:textId="77777777">
        <w:tc>
          <w:tcPr>
            <w:tcW w:w="785" w:type="dxa"/>
          </w:tcPr>
          <w:p w14:paraId="4C2D3A89" w14:textId="77777777" w:rsidR="00ED2650" w:rsidRDefault="00000000">
            <w:r>
              <w:t>VIN</w:t>
            </w:r>
          </w:p>
          <w:p w14:paraId="003F456B" w14:textId="120B078C" w:rsidR="00DF29F6" w:rsidRDefault="00000000">
            <w:r>
              <w:t>002</w:t>
            </w:r>
          </w:p>
        </w:tc>
        <w:tc>
          <w:tcPr>
            <w:tcW w:w="785" w:type="dxa"/>
          </w:tcPr>
          <w:p w14:paraId="1656DC69" w14:textId="77777777" w:rsidR="00DF29F6" w:rsidRDefault="00000000">
            <w:r>
              <w:t>Audi</w:t>
            </w:r>
          </w:p>
        </w:tc>
        <w:tc>
          <w:tcPr>
            <w:tcW w:w="785" w:type="dxa"/>
          </w:tcPr>
          <w:p w14:paraId="1D526703" w14:textId="77777777" w:rsidR="00DF29F6" w:rsidRDefault="00000000">
            <w:r>
              <w:t>A4</w:t>
            </w:r>
          </w:p>
        </w:tc>
        <w:tc>
          <w:tcPr>
            <w:tcW w:w="785" w:type="dxa"/>
          </w:tcPr>
          <w:p w14:paraId="7D46AF24" w14:textId="77777777" w:rsidR="00DF29F6" w:rsidRDefault="00000000">
            <w:r>
              <w:t>2020</w:t>
            </w:r>
          </w:p>
        </w:tc>
        <w:tc>
          <w:tcPr>
            <w:tcW w:w="785" w:type="dxa"/>
          </w:tcPr>
          <w:p w14:paraId="1BB9EE51" w14:textId="77777777" w:rsidR="00DF29F6" w:rsidRDefault="00000000">
            <w:r>
              <w:t>22500</w:t>
            </w:r>
          </w:p>
        </w:tc>
        <w:tc>
          <w:tcPr>
            <w:tcW w:w="785" w:type="dxa"/>
          </w:tcPr>
          <w:p w14:paraId="46F86507" w14:textId="77777777" w:rsidR="00DF29F6" w:rsidRDefault="00000000">
            <w:r>
              <w:t>rabljeno</w:t>
            </w:r>
          </w:p>
        </w:tc>
        <w:tc>
          <w:tcPr>
            <w:tcW w:w="785" w:type="dxa"/>
          </w:tcPr>
          <w:p w14:paraId="4248A1F2" w14:textId="77777777" w:rsidR="00DF29F6" w:rsidRDefault="00000000">
            <w:r>
              <w:t>črna</w:t>
            </w:r>
          </w:p>
        </w:tc>
        <w:tc>
          <w:tcPr>
            <w:tcW w:w="785" w:type="dxa"/>
          </w:tcPr>
          <w:p w14:paraId="7779AA09" w14:textId="77777777" w:rsidR="00DF29F6" w:rsidRDefault="00000000">
            <w:r>
              <w:t>dizel</w:t>
            </w:r>
          </w:p>
        </w:tc>
        <w:tc>
          <w:tcPr>
            <w:tcW w:w="785" w:type="dxa"/>
          </w:tcPr>
          <w:p w14:paraId="117D1568" w14:textId="77777777" w:rsidR="00DF29F6" w:rsidRDefault="00000000">
            <w:r>
              <w:t>avtomatski</w:t>
            </w:r>
          </w:p>
        </w:tc>
        <w:tc>
          <w:tcPr>
            <w:tcW w:w="785" w:type="dxa"/>
          </w:tcPr>
          <w:p w14:paraId="06AAED1C" w14:textId="77777777" w:rsidR="00DF29F6" w:rsidRDefault="00000000">
            <w:r>
              <w:t>48000</w:t>
            </w:r>
          </w:p>
        </w:tc>
        <w:tc>
          <w:tcPr>
            <w:tcW w:w="785" w:type="dxa"/>
          </w:tcPr>
          <w:p w14:paraId="6656F2BB" w14:textId="77777777" w:rsidR="00DF29F6" w:rsidRDefault="00000000">
            <w:r>
              <w:t>1</w:t>
            </w:r>
          </w:p>
        </w:tc>
      </w:tr>
      <w:tr w:rsidR="00ED2650" w14:paraId="76CF1C3D" w14:textId="77777777">
        <w:tc>
          <w:tcPr>
            <w:tcW w:w="785" w:type="dxa"/>
          </w:tcPr>
          <w:p w14:paraId="0164C5F5" w14:textId="77777777" w:rsidR="00ED2650" w:rsidRDefault="00000000">
            <w:r>
              <w:t>VIN</w:t>
            </w:r>
          </w:p>
          <w:p w14:paraId="28414699" w14:textId="5BB31CCD" w:rsidR="00DF29F6" w:rsidRDefault="00000000">
            <w:r>
              <w:t>003</w:t>
            </w:r>
          </w:p>
        </w:tc>
        <w:tc>
          <w:tcPr>
            <w:tcW w:w="785" w:type="dxa"/>
          </w:tcPr>
          <w:p w14:paraId="6B3E149A" w14:textId="77777777" w:rsidR="00DF29F6" w:rsidRDefault="00000000">
            <w:r>
              <w:t>Renault</w:t>
            </w:r>
          </w:p>
        </w:tc>
        <w:tc>
          <w:tcPr>
            <w:tcW w:w="785" w:type="dxa"/>
          </w:tcPr>
          <w:p w14:paraId="47A93A8D" w14:textId="77777777" w:rsidR="00DF29F6" w:rsidRDefault="00000000">
            <w:r>
              <w:t>Clio</w:t>
            </w:r>
          </w:p>
        </w:tc>
        <w:tc>
          <w:tcPr>
            <w:tcW w:w="785" w:type="dxa"/>
          </w:tcPr>
          <w:p w14:paraId="42380E8F" w14:textId="77777777" w:rsidR="00DF29F6" w:rsidRDefault="00000000">
            <w:r>
              <w:t>2018</w:t>
            </w:r>
          </w:p>
        </w:tc>
        <w:tc>
          <w:tcPr>
            <w:tcW w:w="785" w:type="dxa"/>
          </w:tcPr>
          <w:p w14:paraId="7B936DE5" w14:textId="77777777" w:rsidR="00DF29F6" w:rsidRDefault="00000000">
            <w:r>
              <w:t>16500</w:t>
            </w:r>
          </w:p>
        </w:tc>
        <w:tc>
          <w:tcPr>
            <w:tcW w:w="785" w:type="dxa"/>
          </w:tcPr>
          <w:p w14:paraId="61EBE43F" w14:textId="77777777" w:rsidR="00DF29F6" w:rsidRDefault="00000000">
            <w:r>
              <w:t>rabljeno</w:t>
            </w:r>
          </w:p>
        </w:tc>
        <w:tc>
          <w:tcPr>
            <w:tcW w:w="785" w:type="dxa"/>
          </w:tcPr>
          <w:p w14:paraId="31A0410B" w14:textId="77777777" w:rsidR="00DF29F6" w:rsidRDefault="00000000">
            <w:r>
              <w:t>rdeča</w:t>
            </w:r>
          </w:p>
        </w:tc>
        <w:tc>
          <w:tcPr>
            <w:tcW w:w="785" w:type="dxa"/>
          </w:tcPr>
          <w:p w14:paraId="6BEC1C02" w14:textId="77777777" w:rsidR="00DF29F6" w:rsidRDefault="00000000">
            <w:r>
              <w:t>bencin</w:t>
            </w:r>
          </w:p>
        </w:tc>
        <w:tc>
          <w:tcPr>
            <w:tcW w:w="785" w:type="dxa"/>
          </w:tcPr>
          <w:p w14:paraId="5BFB70D6" w14:textId="77777777" w:rsidR="00DF29F6" w:rsidRDefault="00000000">
            <w:r>
              <w:t>ročni</w:t>
            </w:r>
          </w:p>
        </w:tc>
        <w:tc>
          <w:tcPr>
            <w:tcW w:w="785" w:type="dxa"/>
          </w:tcPr>
          <w:p w14:paraId="5824A22C" w14:textId="77777777" w:rsidR="00DF29F6" w:rsidRDefault="00000000">
            <w:r>
              <w:t>60000</w:t>
            </w:r>
          </w:p>
        </w:tc>
        <w:tc>
          <w:tcPr>
            <w:tcW w:w="785" w:type="dxa"/>
          </w:tcPr>
          <w:p w14:paraId="106E696C" w14:textId="77777777" w:rsidR="00DF29F6" w:rsidRDefault="00000000">
            <w:r>
              <w:t>2</w:t>
            </w:r>
          </w:p>
        </w:tc>
      </w:tr>
      <w:tr w:rsidR="00ED2650" w14:paraId="13770F9A" w14:textId="77777777">
        <w:tc>
          <w:tcPr>
            <w:tcW w:w="785" w:type="dxa"/>
          </w:tcPr>
          <w:p w14:paraId="448759C1" w14:textId="77777777" w:rsidR="00ED2650" w:rsidRDefault="00000000">
            <w:r>
              <w:t>VIN</w:t>
            </w:r>
          </w:p>
          <w:p w14:paraId="027B3F5C" w14:textId="45BB7BC0" w:rsidR="00DF29F6" w:rsidRDefault="00000000">
            <w:r>
              <w:t>004</w:t>
            </w:r>
          </w:p>
        </w:tc>
        <w:tc>
          <w:tcPr>
            <w:tcW w:w="785" w:type="dxa"/>
          </w:tcPr>
          <w:p w14:paraId="4D3A4ED0" w14:textId="77777777" w:rsidR="00DF29F6" w:rsidRDefault="00000000">
            <w:r>
              <w:t>BMW</w:t>
            </w:r>
          </w:p>
        </w:tc>
        <w:tc>
          <w:tcPr>
            <w:tcW w:w="785" w:type="dxa"/>
          </w:tcPr>
          <w:p w14:paraId="50EE69B7" w14:textId="77777777" w:rsidR="00DF29F6" w:rsidRDefault="00000000">
            <w:r>
              <w:t>320d</w:t>
            </w:r>
          </w:p>
        </w:tc>
        <w:tc>
          <w:tcPr>
            <w:tcW w:w="785" w:type="dxa"/>
          </w:tcPr>
          <w:p w14:paraId="655A6E64" w14:textId="77777777" w:rsidR="00DF29F6" w:rsidRDefault="00000000">
            <w:r>
              <w:t>2021</w:t>
            </w:r>
          </w:p>
        </w:tc>
        <w:tc>
          <w:tcPr>
            <w:tcW w:w="785" w:type="dxa"/>
          </w:tcPr>
          <w:p w14:paraId="5949D528" w14:textId="77777777" w:rsidR="00DF29F6" w:rsidRDefault="00000000">
            <w:r>
              <w:t>28000</w:t>
            </w:r>
          </w:p>
        </w:tc>
        <w:tc>
          <w:tcPr>
            <w:tcW w:w="785" w:type="dxa"/>
          </w:tcPr>
          <w:p w14:paraId="00834FC7" w14:textId="77777777" w:rsidR="00DF29F6" w:rsidRDefault="00000000">
            <w:r>
              <w:t>novo</w:t>
            </w:r>
          </w:p>
        </w:tc>
        <w:tc>
          <w:tcPr>
            <w:tcW w:w="785" w:type="dxa"/>
          </w:tcPr>
          <w:p w14:paraId="48983C84" w14:textId="77777777" w:rsidR="00DF29F6" w:rsidRDefault="00000000">
            <w:r>
              <w:t>siva</w:t>
            </w:r>
          </w:p>
        </w:tc>
        <w:tc>
          <w:tcPr>
            <w:tcW w:w="785" w:type="dxa"/>
          </w:tcPr>
          <w:p w14:paraId="135668C7" w14:textId="77777777" w:rsidR="00DF29F6" w:rsidRDefault="00000000">
            <w:r>
              <w:t>dizel</w:t>
            </w:r>
          </w:p>
        </w:tc>
        <w:tc>
          <w:tcPr>
            <w:tcW w:w="785" w:type="dxa"/>
          </w:tcPr>
          <w:p w14:paraId="74FE4A8B" w14:textId="77777777" w:rsidR="00DF29F6" w:rsidRDefault="00000000">
            <w:r>
              <w:t>avtomatski</w:t>
            </w:r>
          </w:p>
        </w:tc>
        <w:tc>
          <w:tcPr>
            <w:tcW w:w="785" w:type="dxa"/>
          </w:tcPr>
          <w:p w14:paraId="5A7EB5CC" w14:textId="77777777" w:rsidR="00DF29F6" w:rsidRDefault="00000000">
            <w:r>
              <w:t>12000</w:t>
            </w:r>
          </w:p>
        </w:tc>
        <w:tc>
          <w:tcPr>
            <w:tcW w:w="785" w:type="dxa"/>
          </w:tcPr>
          <w:p w14:paraId="4A114453" w14:textId="77777777" w:rsidR="00DF29F6" w:rsidRDefault="00000000">
            <w:r>
              <w:t>2</w:t>
            </w:r>
          </w:p>
        </w:tc>
      </w:tr>
      <w:tr w:rsidR="00ED2650" w14:paraId="2CDA51A2" w14:textId="77777777">
        <w:tc>
          <w:tcPr>
            <w:tcW w:w="785" w:type="dxa"/>
          </w:tcPr>
          <w:p w14:paraId="599E4C8D" w14:textId="77777777" w:rsidR="00DF29F6" w:rsidRDefault="00000000">
            <w:r>
              <w:t>VIN005</w:t>
            </w:r>
          </w:p>
        </w:tc>
        <w:tc>
          <w:tcPr>
            <w:tcW w:w="785" w:type="dxa"/>
          </w:tcPr>
          <w:p w14:paraId="28EBB39C" w14:textId="77777777" w:rsidR="00DF29F6" w:rsidRDefault="00000000">
            <w:r>
              <w:t>Škoda</w:t>
            </w:r>
          </w:p>
        </w:tc>
        <w:tc>
          <w:tcPr>
            <w:tcW w:w="785" w:type="dxa"/>
          </w:tcPr>
          <w:p w14:paraId="75564135" w14:textId="77777777" w:rsidR="00DF29F6" w:rsidRDefault="00000000">
            <w:r>
              <w:t>Octavia</w:t>
            </w:r>
          </w:p>
        </w:tc>
        <w:tc>
          <w:tcPr>
            <w:tcW w:w="785" w:type="dxa"/>
          </w:tcPr>
          <w:p w14:paraId="091090C8" w14:textId="77777777" w:rsidR="00DF29F6" w:rsidRDefault="00000000">
            <w:r>
              <w:t>2019</w:t>
            </w:r>
          </w:p>
        </w:tc>
        <w:tc>
          <w:tcPr>
            <w:tcW w:w="785" w:type="dxa"/>
          </w:tcPr>
          <w:p w14:paraId="5B8F0C2A" w14:textId="77777777" w:rsidR="00DF29F6" w:rsidRDefault="00000000">
            <w:r>
              <w:t>19500</w:t>
            </w:r>
          </w:p>
        </w:tc>
        <w:tc>
          <w:tcPr>
            <w:tcW w:w="785" w:type="dxa"/>
          </w:tcPr>
          <w:p w14:paraId="19D29A5A" w14:textId="77777777" w:rsidR="00DF29F6" w:rsidRDefault="00000000">
            <w:r>
              <w:t>rabljeno</w:t>
            </w:r>
          </w:p>
        </w:tc>
        <w:tc>
          <w:tcPr>
            <w:tcW w:w="785" w:type="dxa"/>
          </w:tcPr>
          <w:p w14:paraId="3F78222C" w14:textId="77777777" w:rsidR="00DF29F6" w:rsidRDefault="00000000">
            <w:r>
              <w:t>modra</w:t>
            </w:r>
          </w:p>
        </w:tc>
        <w:tc>
          <w:tcPr>
            <w:tcW w:w="785" w:type="dxa"/>
          </w:tcPr>
          <w:p w14:paraId="7EC3C3A7" w14:textId="77777777" w:rsidR="00DF29F6" w:rsidRDefault="00000000">
            <w:r>
              <w:t>dizel</w:t>
            </w:r>
          </w:p>
        </w:tc>
        <w:tc>
          <w:tcPr>
            <w:tcW w:w="785" w:type="dxa"/>
          </w:tcPr>
          <w:p w14:paraId="3735DD6C" w14:textId="77777777" w:rsidR="00DF29F6" w:rsidRDefault="00000000">
            <w:r>
              <w:t>ročni</w:t>
            </w:r>
          </w:p>
        </w:tc>
        <w:tc>
          <w:tcPr>
            <w:tcW w:w="785" w:type="dxa"/>
          </w:tcPr>
          <w:p w14:paraId="287C4689" w14:textId="77777777" w:rsidR="00DF29F6" w:rsidRDefault="00000000">
            <w:r>
              <w:t>75000</w:t>
            </w:r>
          </w:p>
        </w:tc>
        <w:tc>
          <w:tcPr>
            <w:tcW w:w="785" w:type="dxa"/>
          </w:tcPr>
          <w:p w14:paraId="42AAC87E" w14:textId="77777777" w:rsidR="00DF29F6" w:rsidRDefault="00000000">
            <w:r>
              <w:t>3</w:t>
            </w:r>
          </w:p>
        </w:tc>
      </w:tr>
    </w:tbl>
    <w:p w14:paraId="4E7A6EBF" w14:textId="77777777" w:rsidR="00DF29F6" w:rsidRDefault="00DF29F6"/>
    <w:p w14:paraId="42F9766E" w14:textId="77777777" w:rsidR="00ED2650" w:rsidRDefault="00ED2650"/>
    <w:p w14:paraId="49F76662" w14:textId="77777777" w:rsidR="00DF29F6" w:rsidRDefault="00000000">
      <w:r>
        <w:t>Račun – child tabela (5 zapisov)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3"/>
        <w:gridCol w:w="1426"/>
        <w:gridCol w:w="1439"/>
        <w:gridCol w:w="1440"/>
        <w:gridCol w:w="1471"/>
        <w:gridCol w:w="1431"/>
      </w:tblGrid>
      <w:tr w:rsidR="00DF29F6" w14:paraId="029EC801" w14:textId="77777777">
        <w:tc>
          <w:tcPr>
            <w:tcW w:w="1440" w:type="dxa"/>
          </w:tcPr>
          <w:p w14:paraId="331FA501" w14:textId="77777777" w:rsidR="00DF29F6" w:rsidRDefault="00000000">
            <w:r>
              <w:lastRenderedPageBreak/>
              <w:t>id_racuna</w:t>
            </w:r>
          </w:p>
        </w:tc>
        <w:tc>
          <w:tcPr>
            <w:tcW w:w="1440" w:type="dxa"/>
          </w:tcPr>
          <w:p w14:paraId="6009E450" w14:textId="77777777" w:rsidR="00DF29F6" w:rsidRDefault="00000000">
            <w:r>
              <w:t>datum</w:t>
            </w:r>
          </w:p>
        </w:tc>
        <w:tc>
          <w:tcPr>
            <w:tcW w:w="1440" w:type="dxa"/>
          </w:tcPr>
          <w:p w14:paraId="7688BFCE" w14:textId="77777777" w:rsidR="00DF29F6" w:rsidRDefault="00000000">
            <w:r>
              <w:t>koncna_cena</w:t>
            </w:r>
          </w:p>
        </w:tc>
        <w:tc>
          <w:tcPr>
            <w:tcW w:w="1440" w:type="dxa"/>
          </w:tcPr>
          <w:p w14:paraId="77332D81" w14:textId="77777777" w:rsidR="00DF29F6" w:rsidRDefault="00000000">
            <w:r>
              <w:t>nacin_placila</w:t>
            </w:r>
          </w:p>
        </w:tc>
        <w:tc>
          <w:tcPr>
            <w:tcW w:w="1440" w:type="dxa"/>
          </w:tcPr>
          <w:p w14:paraId="0165AED2" w14:textId="77777777" w:rsidR="00DF29F6" w:rsidRDefault="00000000">
            <w:r>
              <w:t>id_prodajalca</w:t>
            </w:r>
          </w:p>
        </w:tc>
        <w:tc>
          <w:tcPr>
            <w:tcW w:w="1440" w:type="dxa"/>
          </w:tcPr>
          <w:p w14:paraId="34F052A1" w14:textId="77777777" w:rsidR="00DF29F6" w:rsidRDefault="00000000">
            <w:r>
              <w:t>id_kupca</w:t>
            </w:r>
          </w:p>
        </w:tc>
      </w:tr>
      <w:tr w:rsidR="00DF29F6" w14:paraId="7B4C5D82" w14:textId="77777777">
        <w:tc>
          <w:tcPr>
            <w:tcW w:w="1440" w:type="dxa"/>
          </w:tcPr>
          <w:p w14:paraId="206B815B" w14:textId="77777777" w:rsidR="00DF29F6" w:rsidRDefault="00000000">
            <w:r>
              <w:t>1</w:t>
            </w:r>
          </w:p>
        </w:tc>
        <w:tc>
          <w:tcPr>
            <w:tcW w:w="1440" w:type="dxa"/>
          </w:tcPr>
          <w:p w14:paraId="574E379F" w14:textId="77777777" w:rsidR="00DF29F6" w:rsidRDefault="00000000">
            <w:r>
              <w:t>2025-01-10</w:t>
            </w:r>
          </w:p>
        </w:tc>
        <w:tc>
          <w:tcPr>
            <w:tcW w:w="1440" w:type="dxa"/>
          </w:tcPr>
          <w:p w14:paraId="6EB8A065" w14:textId="77777777" w:rsidR="00DF29F6" w:rsidRDefault="00000000">
            <w:r>
              <w:t>18500</w:t>
            </w:r>
          </w:p>
        </w:tc>
        <w:tc>
          <w:tcPr>
            <w:tcW w:w="1440" w:type="dxa"/>
          </w:tcPr>
          <w:p w14:paraId="3BEE2BD1" w14:textId="77777777" w:rsidR="00DF29F6" w:rsidRDefault="00000000">
            <w:r>
              <w:t>gotovina</w:t>
            </w:r>
          </w:p>
        </w:tc>
        <w:tc>
          <w:tcPr>
            <w:tcW w:w="1440" w:type="dxa"/>
          </w:tcPr>
          <w:p w14:paraId="3B13C4C5" w14:textId="77777777" w:rsidR="00DF29F6" w:rsidRDefault="00000000">
            <w:r>
              <w:t>1</w:t>
            </w:r>
          </w:p>
        </w:tc>
        <w:tc>
          <w:tcPr>
            <w:tcW w:w="1440" w:type="dxa"/>
          </w:tcPr>
          <w:p w14:paraId="00709D3A" w14:textId="77777777" w:rsidR="00DF29F6" w:rsidRDefault="00000000">
            <w:r>
              <w:t>1</w:t>
            </w:r>
          </w:p>
        </w:tc>
      </w:tr>
      <w:tr w:rsidR="00DF29F6" w14:paraId="0D6D0FF1" w14:textId="77777777">
        <w:tc>
          <w:tcPr>
            <w:tcW w:w="1440" w:type="dxa"/>
          </w:tcPr>
          <w:p w14:paraId="3BAC4135" w14:textId="77777777" w:rsidR="00DF29F6" w:rsidRDefault="00000000">
            <w:r>
              <w:t>2</w:t>
            </w:r>
          </w:p>
        </w:tc>
        <w:tc>
          <w:tcPr>
            <w:tcW w:w="1440" w:type="dxa"/>
          </w:tcPr>
          <w:p w14:paraId="5A4E72BB" w14:textId="77777777" w:rsidR="00DF29F6" w:rsidRDefault="00000000">
            <w:r>
              <w:t>2025-01-11</w:t>
            </w:r>
          </w:p>
        </w:tc>
        <w:tc>
          <w:tcPr>
            <w:tcW w:w="1440" w:type="dxa"/>
          </w:tcPr>
          <w:p w14:paraId="0E946008" w14:textId="77777777" w:rsidR="00DF29F6" w:rsidRDefault="00000000">
            <w:r>
              <w:t>22500</w:t>
            </w:r>
          </w:p>
        </w:tc>
        <w:tc>
          <w:tcPr>
            <w:tcW w:w="1440" w:type="dxa"/>
          </w:tcPr>
          <w:p w14:paraId="6D34BC30" w14:textId="77777777" w:rsidR="00DF29F6" w:rsidRDefault="00000000">
            <w:r>
              <w:t>kredit</w:t>
            </w:r>
          </w:p>
        </w:tc>
        <w:tc>
          <w:tcPr>
            <w:tcW w:w="1440" w:type="dxa"/>
          </w:tcPr>
          <w:p w14:paraId="1B2480DD" w14:textId="77777777" w:rsidR="00DF29F6" w:rsidRDefault="00000000">
            <w:r>
              <w:t>2</w:t>
            </w:r>
          </w:p>
        </w:tc>
        <w:tc>
          <w:tcPr>
            <w:tcW w:w="1440" w:type="dxa"/>
          </w:tcPr>
          <w:p w14:paraId="627068B0" w14:textId="77777777" w:rsidR="00DF29F6" w:rsidRDefault="00000000">
            <w:r>
              <w:t>1</w:t>
            </w:r>
          </w:p>
        </w:tc>
      </w:tr>
      <w:tr w:rsidR="00DF29F6" w14:paraId="3613204A" w14:textId="77777777">
        <w:tc>
          <w:tcPr>
            <w:tcW w:w="1440" w:type="dxa"/>
          </w:tcPr>
          <w:p w14:paraId="2C094886" w14:textId="77777777" w:rsidR="00DF29F6" w:rsidRDefault="00000000">
            <w:r>
              <w:t>3</w:t>
            </w:r>
          </w:p>
        </w:tc>
        <w:tc>
          <w:tcPr>
            <w:tcW w:w="1440" w:type="dxa"/>
          </w:tcPr>
          <w:p w14:paraId="7B300A74" w14:textId="77777777" w:rsidR="00DF29F6" w:rsidRDefault="00000000">
            <w:r>
              <w:t>2025-01-12</w:t>
            </w:r>
          </w:p>
        </w:tc>
        <w:tc>
          <w:tcPr>
            <w:tcW w:w="1440" w:type="dxa"/>
          </w:tcPr>
          <w:p w14:paraId="7D0DF2CE" w14:textId="77777777" w:rsidR="00DF29F6" w:rsidRDefault="00000000">
            <w:r>
              <w:t>16500</w:t>
            </w:r>
          </w:p>
        </w:tc>
        <w:tc>
          <w:tcPr>
            <w:tcW w:w="1440" w:type="dxa"/>
          </w:tcPr>
          <w:p w14:paraId="1B28D3FB" w14:textId="77777777" w:rsidR="00DF29F6" w:rsidRDefault="00000000">
            <w:r>
              <w:t>gotovina</w:t>
            </w:r>
          </w:p>
        </w:tc>
        <w:tc>
          <w:tcPr>
            <w:tcW w:w="1440" w:type="dxa"/>
          </w:tcPr>
          <w:p w14:paraId="08590380" w14:textId="77777777" w:rsidR="00DF29F6" w:rsidRDefault="00000000">
            <w:r>
              <w:t>3</w:t>
            </w:r>
          </w:p>
        </w:tc>
        <w:tc>
          <w:tcPr>
            <w:tcW w:w="1440" w:type="dxa"/>
          </w:tcPr>
          <w:p w14:paraId="59E80BA2" w14:textId="77777777" w:rsidR="00DF29F6" w:rsidRDefault="00000000">
            <w:r>
              <w:t>2</w:t>
            </w:r>
          </w:p>
        </w:tc>
      </w:tr>
      <w:tr w:rsidR="00DF29F6" w14:paraId="3A46CD50" w14:textId="77777777">
        <w:tc>
          <w:tcPr>
            <w:tcW w:w="1440" w:type="dxa"/>
          </w:tcPr>
          <w:p w14:paraId="16CA99F1" w14:textId="77777777" w:rsidR="00DF29F6" w:rsidRDefault="00000000">
            <w:r>
              <w:t>4</w:t>
            </w:r>
          </w:p>
        </w:tc>
        <w:tc>
          <w:tcPr>
            <w:tcW w:w="1440" w:type="dxa"/>
          </w:tcPr>
          <w:p w14:paraId="75806AF8" w14:textId="77777777" w:rsidR="00DF29F6" w:rsidRDefault="00000000">
            <w:r>
              <w:t>2025-01-13</w:t>
            </w:r>
          </w:p>
        </w:tc>
        <w:tc>
          <w:tcPr>
            <w:tcW w:w="1440" w:type="dxa"/>
          </w:tcPr>
          <w:p w14:paraId="5A94A3AE" w14:textId="77777777" w:rsidR="00DF29F6" w:rsidRDefault="00000000">
            <w:r>
              <w:t>28000</w:t>
            </w:r>
          </w:p>
        </w:tc>
        <w:tc>
          <w:tcPr>
            <w:tcW w:w="1440" w:type="dxa"/>
          </w:tcPr>
          <w:p w14:paraId="13582028" w14:textId="77777777" w:rsidR="00DF29F6" w:rsidRDefault="00000000">
            <w:r>
              <w:t>leasing</w:t>
            </w:r>
          </w:p>
        </w:tc>
        <w:tc>
          <w:tcPr>
            <w:tcW w:w="1440" w:type="dxa"/>
          </w:tcPr>
          <w:p w14:paraId="36D65F1F" w14:textId="77777777" w:rsidR="00DF29F6" w:rsidRDefault="00000000">
            <w:r>
              <w:t>1</w:t>
            </w:r>
          </w:p>
        </w:tc>
        <w:tc>
          <w:tcPr>
            <w:tcW w:w="1440" w:type="dxa"/>
          </w:tcPr>
          <w:p w14:paraId="590BF1C4" w14:textId="77777777" w:rsidR="00DF29F6" w:rsidRDefault="00000000">
            <w:r>
              <w:t>2</w:t>
            </w:r>
          </w:p>
        </w:tc>
      </w:tr>
      <w:tr w:rsidR="00DF29F6" w14:paraId="324F36B9" w14:textId="77777777">
        <w:tc>
          <w:tcPr>
            <w:tcW w:w="1440" w:type="dxa"/>
          </w:tcPr>
          <w:p w14:paraId="493F3920" w14:textId="77777777" w:rsidR="00DF29F6" w:rsidRDefault="00000000">
            <w:r>
              <w:t>5</w:t>
            </w:r>
          </w:p>
        </w:tc>
        <w:tc>
          <w:tcPr>
            <w:tcW w:w="1440" w:type="dxa"/>
          </w:tcPr>
          <w:p w14:paraId="197F49E8" w14:textId="77777777" w:rsidR="00DF29F6" w:rsidRDefault="00000000">
            <w:r>
              <w:t>2025-01-14</w:t>
            </w:r>
          </w:p>
        </w:tc>
        <w:tc>
          <w:tcPr>
            <w:tcW w:w="1440" w:type="dxa"/>
          </w:tcPr>
          <w:p w14:paraId="4343157C" w14:textId="77777777" w:rsidR="00DF29F6" w:rsidRDefault="00000000">
            <w:r>
              <w:t>19500</w:t>
            </w:r>
          </w:p>
        </w:tc>
        <w:tc>
          <w:tcPr>
            <w:tcW w:w="1440" w:type="dxa"/>
          </w:tcPr>
          <w:p w14:paraId="7F9C0578" w14:textId="77777777" w:rsidR="00DF29F6" w:rsidRDefault="00000000">
            <w:r>
              <w:t>kredit</w:t>
            </w:r>
          </w:p>
        </w:tc>
        <w:tc>
          <w:tcPr>
            <w:tcW w:w="1440" w:type="dxa"/>
          </w:tcPr>
          <w:p w14:paraId="1F8ABB1E" w14:textId="77777777" w:rsidR="00DF29F6" w:rsidRDefault="00000000">
            <w:r>
              <w:t>4</w:t>
            </w:r>
          </w:p>
        </w:tc>
        <w:tc>
          <w:tcPr>
            <w:tcW w:w="1440" w:type="dxa"/>
          </w:tcPr>
          <w:p w14:paraId="28391E61" w14:textId="77777777" w:rsidR="00DF29F6" w:rsidRDefault="00000000">
            <w:r>
              <w:t>3</w:t>
            </w:r>
          </w:p>
        </w:tc>
      </w:tr>
    </w:tbl>
    <w:p w14:paraId="23F315A0" w14:textId="77777777" w:rsidR="00DF29F6" w:rsidRDefault="00DF29F6"/>
    <w:p w14:paraId="3F915A5D" w14:textId="77777777" w:rsidR="00DF29F6" w:rsidRDefault="00000000">
      <w:r>
        <w:t>Racun_Avtomobil – vmesna tabela (10 zapisov)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29F6" w14:paraId="20274472" w14:textId="77777777">
        <w:tc>
          <w:tcPr>
            <w:tcW w:w="4320" w:type="dxa"/>
          </w:tcPr>
          <w:p w14:paraId="46448750" w14:textId="77777777" w:rsidR="00DF29F6" w:rsidRDefault="00000000">
            <w:r>
              <w:t>id_racuna</w:t>
            </w:r>
          </w:p>
        </w:tc>
        <w:tc>
          <w:tcPr>
            <w:tcW w:w="4320" w:type="dxa"/>
          </w:tcPr>
          <w:p w14:paraId="4E07E69F" w14:textId="77777777" w:rsidR="00DF29F6" w:rsidRDefault="00000000">
            <w:r>
              <w:t>vin</w:t>
            </w:r>
          </w:p>
        </w:tc>
      </w:tr>
      <w:tr w:rsidR="00DF29F6" w14:paraId="7A9CAD88" w14:textId="77777777">
        <w:tc>
          <w:tcPr>
            <w:tcW w:w="4320" w:type="dxa"/>
          </w:tcPr>
          <w:p w14:paraId="1D79855C" w14:textId="77777777" w:rsidR="00DF29F6" w:rsidRDefault="00000000">
            <w:r>
              <w:t>1</w:t>
            </w:r>
          </w:p>
        </w:tc>
        <w:tc>
          <w:tcPr>
            <w:tcW w:w="4320" w:type="dxa"/>
          </w:tcPr>
          <w:p w14:paraId="59FDD9E3" w14:textId="77777777" w:rsidR="00DF29F6" w:rsidRDefault="00000000">
            <w:r>
              <w:t>VIN001</w:t>
            </w:r>
          </w:p>
        </w:tc>
      </w:tr>
      <w:tr w:rsidR="00DF29F6" w14:paraId="1AAA6C62" w14:textId="77777777">
        <w:tc>
          <w:tcPr>
            <w:tcW w:w="4320" w:type="dxa"/>
          </w:tcPr>
          <w:p w14:paraId="67BA32F7" w14:textId="77777777" w:rsidR="00DF29F6" w:rsidRDefault="00000000">
            <w:r>
              <w:t>1</w:t>
            </w:r>
          </w:p>
        </w:tc>
        <w:tc>
          <w:tcPr>
            <w:tcW w:w="4320" w:type="dxa"/>
          </w:tcPr>
          <w:p w14:paraId="6D42119C" w14:textId="77777777" w:rsidR="00DF29F6" w:rsidRDefault="00000000">
            <w:r>
              <w:t>VIN002</w:t>
            </w:r>
          </w:p>
        </w:tc>
      </w:tr>
      <w:tr w:rsidR="00DF29F6" w14:paraId="47B8F657" w14:textId="77777777">
        <w:tc>
          <w:tcPr>
            <w:tcW w:w="4320" w:type="dxa"/>
          </w:tcPr>
          <w:p w14:paraId="170CB5DC" w14:textId="77777777" w:rsidR="00DF29F6" w:rsidRDefault="00000000">
            <w:r>
              <w:t>2</w:t>
            </w:r>
          </w:p>
        </w:tc>
        <w:tc>
          <w:tcPr>
            <w:tcW w:w="4320" w:type="dxa"/>
          </w:tcPr>
          <w:p w14:paraId="5DA96C9F" w14:textId="77777777" w:rsidR="00DF29F6" w:rsidRDefault="00000000">
            <w:r>
              <w:t>VIN002</w:t>
            </w:r>
          </w:p>
        </w:tc>
      </w:tr>
      <w:tr w:rsidR="00DF29F6" w14:paraId="25E55E15" w14:textId="77777777">
        <w:tc>
          <w:tcPr>
            <w:tcW w:w="4320" w:type="dxa"/>
          </w:tcPr>
          <w:p w14:paraId="1DCF34A2" w14:textId="77777777" w:rsidR="00DF29F6" w:rsidRDefault="00000000">
            <w:r>
              <w:t>2</w:t>
            </w:r>
          </w:p>
        </w:tc>
        <w:tc>
          <w:tcPr>
            <w:tcW w:w="4320" w:type="dxa"/>
          </w:tcPr>
          <w:p w14:paraId="3122FA34" w14:textId="77777777" w:rsidR="00DF29F6" w:rsidRDefault="00000000">
            <w:r>
              <w:t>VIN003</w:t>
            </w:r>
          </w:p>
        </w:tc>
      </w:tr>
      <w:tr w:rsidR="00DF29F6" w14:paraId="3B78928B" w14:textId="77777777">
        <w:tc>
          <w:tcPr>
            <w:tcW w:w="4320" w:type="dxa"/>
          </w:tcPr>
          <w:p w14:paraId="6B570027" w14:textId="77777777" w:rsidR="00DF29F6" w:rsidRDefault="00000000">
            <w:r>
              <w:t>3</w:t>
            </w:r>
          </w:p>
        </w:tc>
        <w:tc>
          <w:tcPr>
            <w:tcW w:w="4320" w:type="dxa"/>
          </w:tcPr>
          <w:p w14:paraId="03ADBEAD" w14:textId="77777777" w:rsidR="00DF29F6" w:rsidRDefault="00000000">
            <w:r>
              <w:t>VIN003</w:t>
            </w:r>
          </w:p>
        </w:tc>
      </w:tr>
      <w:tr w:rsidR="00DF29F6" w14:paraId="552F9DB1" w14:textId="77777777">
        <w:tc>
          <w:tcPr>
            <w:tcW w:w="4320" w:type="dxa"/>
          </w:tcPr>
          <w:p w14:paraId="1B9AB1F8" w14:textId="77777777" w:rsidR="00DF29F6" w:rsidRDefault="00000000">
            <w:r>
              <w:t>3</w:t>
            </w:r>
          </w:p>
        </w:tc>
        <w:tc>
          <w:tcPr>
            <w:tcW w:w="4320" w:type="dxa"/>
          </w:tcPr>
          <w:p w14:paraId="18AA37E9" w14:textId="77777777" w:rsidR="00DF29F6" w:rsidRDefault="00000000">
            <w:r>
              <w:t>VIN005</w:t>
            </w:r>
          </w:p>
        </w:tc>
      </w:tr>
      <w:tr w:rsidR="00DF29F6" w14:paraId="21778D94" w14:textId="77777777">
        <w:tc>
          <w:tcPr>
            <w:tcW w:w="4320" w:type="dxa"/>
          </w:tcPr>
          <w:p w14:paraId="1EC1640C" w14:textId="77777777" w:rsidR="00DF29F6" w:rsidRDefault="00000000">
            <w:r>
              <w:t>4</w:t>
            </w:r>
          </w:p>
        </w:tc>
        <w:tc>
          <w:tcPr>
            <w:tcW w:w="4320" w:type="dxa"/>
          </w:tcPr>
          <w:p w14:paraId="7C27E48A" w14:textId="77777777" w:rsidR="00DF29F6" w:rsidRDefault="00000000">
            <w:r>
              <w:t>VIN004</w:t>
            </w:r>
          </w:p>
        </w:tc>
      </w:tr>
      <w:tr w:rsidR="00DF29F6" w14:paraId="2D355F97" w14:textId="77777777">
        <w:tc>
          <w:tcPr>
            <w:tcW w:w="4320" w:type="dxa"/>
          </w:tcPr>
          <w:p w14:paraId="027F1B98" w14:textId="77777777" w:rsidR="00DF29F6" w:rsidRDefault="00000000">
            <w:r>
              <w:t>4</w:t>
            </w:r>
          </w:p>
        </w:tc>
        <w:tc>
          <w:tcPr>
            <w:tcW w:w="4320" w:type="dxa"/>
          </w:tcPr>
          <w:p w14:paraId="61524BDE" w14:textId="77777777" w:rsidR="00DF29F6" w:rsidRDefault="00000000">
            <w:r>
              <w:t>VIN002</w:t>
            </w:r>
          </w:p>
        </w:tc>
      </w:tr>
      <w:tr w:rsidR="00DF29F6" w14:paraId="6E127926" w14:textId="77777777">
        <w:tc>
          <w:tcPr>
            <w:tcW w:w="4320" w:type="dxa"/>
          </w:tcPr>
          <w:p w14:paraId="73A0E976" w14:textId="77777777" w:rsidR="00DF29F6" w:rsidRDefault="00000000">
            <w:r>
              <w:t>5</w:t>
            </w:r>
          </w:p>
        </w:tc>
        <w:tc>
          <w:tcPr>
            <w:tcW w:w="4320" w:type="dxa"/>
          </w:tcPr>
          <w:p w14:paraId="7F294A40" w14:textId="77777777" w:rsidR="00DF29F6" w:rsidRDefault="00000000">
            <w:r>
              <w:t>VIN001</w:t>
            </w:r>
          </w:p>
        </w:tc>
      </w:tr>
      <w:tr w:rsidR="00DF29F6" w14:paraId="572043D1" w14:textId="77777777">
        <w:tc>
          <w:tcPr>
            <w:tcW w:w="4320" w:type="dxa"/>
          </w:tcPr>
          <w:p w14:paraId="55BEA967" w14:textId="77777777" w:rsidR="00DF29F6" w:rsidRDefault="00000000">
            <w:r>
              <w:t>5</w:t>
            </w:r>
          </w:p>
        </w:tc>
        <w:tc>
          <w:tcPr>
            <w:tcW w:w="4320" w:type="dxa"/>
          </w:tcPr>
          <w:p w14:paraId="0E75C557" w14:textId="77777777" w:rsidR="00DF29F6" w:rsidRDefault="00000000">
            <w:r>
              <w:t>VIN005</w:t>
            </w:r>
          </w:p>
        </w:tc>
      </w:tr>
    </w:tbl>
    <w:p w14:paraId="0BD67F06" w14:textId="77777777" w:rsidR="00DF29F6" w:rsidRDefault="00DF29F6"/>
    <w:p w14:paraId="3ED3B157" w14:textId="77777777" w:rsidR="00DF29F6" w:rsidRDefault="00000000">
      <w:pPr>
        <w:pStyle w:val="Heading1"/>
      </w:pPr>
      <w:r>
        <w:t>6. Zaključek</w:t>
      </w:r>
    </w:p>
    <w:p w14:paraId="5A473E3B" w14:textId="77777777" w:rsidR="00DF29F6" w:rsidRDefault="00000000">
      <w:r>
        <w:t>Seminarska naloga prikazuje celovit postopek načrtovanja podatkovne baze avtosalona od konceptualnega do logičnega modela. Model je skladno oblikovan, upošteva pravila relacijske zasnove in vključuje primere zapisov, ki potrjujejo razumevanje strukture.</w:t>
      </w:r>
    </w:p>
    <w:sectPr w:rsidR="00DF29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265041">
    <w:abstractNumId w:val="8"/>
  </w:num>
  <w:num w:numId="2" w16cid:durableId="904804103">
    <w:abstractNumId w:val="6"/>
  </w:num>
  <w:num w:numId="3" w16cid:durableId="363867827">
    <w:abstractNumId w:val="5"/>
  </w:num>
  <w:num w:numId="4" w16cid:durableId="801115772">
    <w:abstractNumId w:val="4"/>
  </w:num>
  <w:num w:numId="5" w16cid:durableId="1840928795">
    <w:abstractNumId w:val="7"/>
  </w:num>
  <w:num w:numId="6" w16cid:durableId="1859658204">
    <w:abstractNumId w:val="3"/>
  </w:num>
  <w:num w:numId="7" w16cid:durableId="849878654">
    <w:abstractNumId w:val="2"/>
  </w:num>
  <w:num w:numId="8" w16cid:durableId="2071609903">
    <w:abstractNumId w:val="1"/>
  </w:num>
  <w:num w:numId="9" w16cid:durableId="31387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4360"/>
    <w:rsid w:val="00AA1D8D"/>
    <w:rsid w:val="00B47730"/>
    <w:rsid w:val="00CB0664"/>
    <w:rsid w:val="00DF29F6"/>
    <w:rsid w:val="00ED2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39E336"/>
  <w14:defaultImageDpi w14:val="300"/>
  <w15:docId w15:val="{3EB4559E-63E5-3847-BC08-9CF4F742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650"/>
    <w:pPr>
      <w:spacing w:after="180" w:line="27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2650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5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650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5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5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5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5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5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5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ED265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D2650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2650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2650"/>
    <w:rPr>
      <w:rFonts w:eastAsiaTheme="majorEastAsia" w:cstheme="majorBidi"/>
      <w:b/>
      <w:bCs/>
      <w:color w:val="1F497D" w:themeColor="text2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D2650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ED2650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50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ED2650"/>
    <w:rPr>
      <w:rFonts w:eastAsiaTheme="majorEastAsia" w:cstheme="majorBidi"/>
      <w:iCs/>
      <w:color w:val="265898" w:themeColor="text2" w:themeTint="E6"/>
      <w:sz w:val="32"/>
      <w:szCs w:val="24"/>
      <w14:ligatures w14:val="standard"/>
    </w:rPr>
  </w:style>
  <w:style w:type="paragraph" w:styleId="ListParagraph">
    <w:name w:val="List Paragraph"/>
    <w:basedOn w:val="Normal"/>
    <w:uiPriority w:val="34"/>
    <w:qFormat/>
    <w:rsid w:val="00ED2650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D2650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ED2650"/>
    <w:rPr>
      <w:rFonts w:asciiTheme="majorHAnsi" w:eastAsiaTheme="minorEastAsia" w:hAnsiTheme="majorHAnsi"/>
      <w:b/>
      <w:i/>
      <w:i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50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50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5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50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50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50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2650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D2650"/>
    <w:rPr>
      <w:b/>
      <w:bCs/>
      <w:color w:val="265898" w:themeColor="text2" w:themeTint="E6"/>
    </w:rPr>
  </w:style>
  <w:style w:type="character" w:styleId="Emphasis">
    <w:name w:val="Emphasis"/>
    <w:basedOn w:val="DefaultParagraphFont"/>
    <w:uiPriority w:val="20"/>
    <w:qFormat/>
    <w:rsid w:val="00ED2650"/>
    <w:rPr>
      <w:b w:val="0"/>
      <w:i/>
      <w:iCs/>
      <w:color w:val="1F497D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50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50"/>
    <w:rPr>
      <w:rFonts w:eastAsiaTheme="minorEastAsia"/>
      <w:b/>
      <w:bCs/>
      <w:i/>
      <w:iCs/>
      <w:color w:val="C0504D" w:themeColor="accent2"/>
      <w:sz w:val="26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sid w:val="00ED2650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D2650"/>
    <w:rPr>
      <w:b/>
      <w:bCs/>
      <w:i/>
      <w:iCs/>
      <w:color w:val="1F497D" w:themeColor="text2"/>
    </w:rPr>
  </w:style>
  <w:style w:type="character" w:styleId="SubtleReference">
    <w:name w:val="Subtle Reference"/>
    <w:basedOn w:val="DefaultParagraphFont"/>
    <w:uiPriority w:val="31"/>
    <w:qFormat/>
    <w:rsid w:val="00ED2650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D2650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ED2650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2650"/>
    <w:pPr>
      <w:spacing w:before="480" w:line="264" w:lineRule="auto"/>
      <w:outlineLvl w:val="9"/>
    </w:pPr>
    <w:rPr>
      <w:b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D2650"/>
  </w:style>
  <w:style w:type="paragraph" w:customStyle="1" w:styleId="PersonalName">
    <w:name w:val="Personal Name"/>
    <w:basedOn w:val="Title"/>
    <w:qFormat/>
    <w:rsid w:val="00ED2650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amardjerzic623@gmail.com</cp:lastModifiedBy>
  <cp:revision>2</cp:revision>
  <dcterms:created xsi:type="dcterms:W3CDTF">2026-01-08T00:11:00Z</dcterms:created>
  <dcterms:modified xsi:type="dcterms:W3CDTF">2026-01-08T00:11:00Z</dcterms:modified>
  <cp:category/>
</cp:coreProperties>
</file>